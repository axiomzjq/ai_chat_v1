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Calibri" w:hAnsi="Calibri" w:eastAsia="Microsoft YaHei"/>
          <w:b/>
          <w:color w:val="1F4E79"/>
          <w:sz w:val="44"/>
        </w:rPr>
        <w:t>《ToB内容创作与IP打造技巧总库》</w:t>
      </w:r>
    </w:p>
    <w:p>
      <w:pPr>
        <w:jc w:val="center"/>
      </w:pPr>
      <w:r>
        <w:rPr>
          <w:rFonts w:ascii="Calibri" w:hAnsi="Calibri" w:eastAsia="Microsoft YaHei"/>
          <w:b w:val="0"/>
          <w:color w:val="606060"/>
          <w:sz w:val="23"/>
        </w:rPr>
        <w:t>基于多份 ToB 方法、IP、文案、口播与系统规则文件的完整整理合并版</w:t>
      </w:r>
    </w:p>
    <w:p>
      <w:pPr>
        <w:jc w:val="center"/>
      </w:pPr>
      <w:r>
        <w:rPr>
          <w:rFonts w:ascii="Calibri" w:hAnsi="Calibri" w:eastAsia="Microsoft YaHei"/>
          <w:b w:val="0"/>
          <w:color w:val="606060"/>
          <w:sz w:val="20"/>
        </w:rPr>
        <w:t>文档属性：智能体调用总库｜整理原则：完整保留、只做重组、不删减原始信息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Calibri" w:hAnsi="Calibri" w:eastAsia="Microsoft YaHei"/>
                <w:b/>
                <w:color w:val="1F4E79"/>
                <w:sz w:val="22"/>
              </w:rPr>
              <w:t>本总库的整理目标</w:t>
            </w:r>
          </w:p>
        </w:tc>
      </w:tr>
      <w:tr>
        <w:tc>
          <w:tcPr>
            <w:tcW w:type="dxa" w:w="9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• 正文按智能体调用逻辑整合，便于生成与质检环节直接使用。</w:t>
            </w:r>
          </w:p>
        </w:tc>
      </w:tr>
      <w:tr>
        <w:tc>
          <w:tcPr>
            <w:tcW w:type="dxa" w:w="9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• 所有上传文件的信息均保留在正文与附录中；重复内容做归并展示，不做粗暴去重。</w:t>
            </w:r>
          </w:p>
        </w:tc>
      </w:tr>
      <w:tr>
        <w:tc>
          <w:tcPr>
            <w:tcW w:type="dxa" w:w="993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 w:eastAsia="Microsoft YaHei"/>
                <w:b w:val="0"/>
                <w:sz w:val="20"/>
              </w:rPr>
              <w:t>• 对散乱、跳跃、笔记化内容仅做结构补全，不改写成另一套新理论。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1. 总库说明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本总库用于承载并合并当前上传的 ToB 方法、ToB IP、ToB 文案、ToB 口播与系统型规则文件，使其成为一份可直接供后续智能体调用的正式知识库文件。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它同时服务生成智能体的创作调用与质检智能体的规则复核，可作为第四阶段写稿、改稿、扩写、平台改写、拍摄建议、转化承接与运营落地时的统一参考总库。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本次整理不追求“精华版”，而追求“完整可用版”：正文为便于调用而重组，附录为便于追溯而逐份保留原始来源内容。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2. 原始文件清单与整理说明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来源编号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文件名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主要内容定位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在总库中的作用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S1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ToB_IP_reorganized_v2(1).docx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钩子与文案提示词的整理版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补充钩子类型、成稿规格、CTA 与禁用边界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S2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ToB_IP_创作技巧整理版_v3(1).docx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基于 ToB 原始笔记重组的运营/获客/平台/拍摄整理版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提供 ToB 运营、IP、内容、平台、获客、场景与落地清单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S3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ToB内容创作与IP打造技巧库_V1(1).docx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面向 Stage 4 的系统型 ToB 规则库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提供系统边界、质检标准、降级逻辑与 ToB 写作框架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S4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口播(1).docx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口播、拍摄、AI辅助与批量化生产笔记</w:t>
            </w:r>
          </w:p>
        </w:tc>
        <w:tc>
          <w:tcPr>
            <w:tcW w:type="dxa" w:w="24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补充镜头、口播表现、AI工具链与批量拍摄执行流程</w:t>
            </w:r>
          </w:p>
        </w:tc>
      </w:tr>
    </w:tbl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整理原则一：完整保留。所有来源文件中的信息均进入总库正文或附录。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整理原则二：只做重组。允许归类、合并摆放、增加目录与过渡说明，但不删除、不粗暴去重。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整理原则三：优先服务调用。总库按照‘文件定位—人设—内容逻辑—文案结构—案例信任—平台承接—拍摄表达—AI运营—风险边界—调用建议’的顺序组织。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3. 核心内容总导航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4. ToB 文件定位、适用前提与调用边界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5. ToB IP定位与人设相关内容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6. ToB 内容创作逻辑与内容目标分层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7. 文案结构、开头钩子与表达技巧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8. 案例、故事、信任证明与老板IP写法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9. 平台、场景与承接方式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10. 拍摄、表达与出镜建议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11. AI辅助、批量化生产与运营方法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12. 风险边界、误区与黑名单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13. 调用建议 / 使用建议</w:t>
      </w:r>
    </w:p>
    <w:p>
      <w:pPr>
        <w:pStyle w:val="ListBullet"/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14. 原始来源附录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4. ToB 文件定位、适用前提与调用边界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4.1 系统型规则定位【来源：S3】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本模块用于限定本文件的定义、前提、权限与边界。它的首要作用不是提供写法技巧，而是先防止第四阶段在使用本库时出现越权改路、规则错配、角色错配或资料压制真实用户表达的情况。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本文件是“当第二阶段已锁定主路线为 ToB 时，供第四阶段文案生成智能体调用的写作策略系统与规则库”。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本文件不是什么：不是通用文案课、不是通用平台百科、不是 ToC 规则库、不是标题包装层、不是选题规划文件、不是人工阅读导向的方法手册。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调用前提：主路线已锁定为 ToB；第四阶段当前任务涉及口播、文案、开头、标题、结构、转化承接或拍摄建议；且当前任务未被上游明确判定为 ToC。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不适用情形：主路线为 ToC；路线未锁定；用户明确要求只做 ToC 内容；当前任务仅为标题包装层独立运行；当前任务仅为 Stage 3 选题规划；当前任务仅为用户真实表达记录而非创作任务。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与 Stage 2 的关系：Stage 2 负责路线识别与定位判断；本库不得重判路线，只能继承已锁定的 ToB 主路线。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与 Stage 3 的关系：Stage 3 决定写什么题；本库决定这些题在 ToB 路线下怎么写、怎么讲、怎么转化、怎么拍。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与 Stage 4 的关系：本库是第四阶段的 ToB 写作与质检底层规则之一，用于约束文案生成、修改、重写、拍摄建议与转化承接。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与标题包装层的边界：本库可提供标题方向与风险边界，但不替代标题包装智能体的独立输出与排序功能。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与模板库的边界：本库提供 ToB 路线下的结构原则与推荐模板选择逻辑，但不强制覆盖模板库已有内容；模板适用性不足时应优先降级，而不是强行套模板。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与用户拆解库的边界：用户真实经历、行业背景、说话习惯、案例证据、口头禅、价值观优先级高于本库；本库不能替代真实人设，也不能伪造“像他”的表达。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适合角色：创始人型、老板型、专家顾问型、操盘手型、服务商型、交付者型 ToB IP。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适合任务：选题直写、自由想法转稿、重写修改、批量生成、同题多版本、平台改写、拍摄建议补齐。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适合平台：视频号、公众号、小红书（部分行业）、抖音（部分场景）、企业私域承接场景。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适合目标：破圈、信任、咨询前教育、转化辅助、案例承接、品牌可信度提升。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是否明确写出本库仅适用于 ToB 主路线？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是否明确写出本库不替代标题包装层、模板库、用户真实资料？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是否在所有规则中保持“继承路线、不重判路线”？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是否体现第四阶段调用优先级：当前请求 &gt; 真实资料 &gt; 长期偏好 &gt; 上游结论 &gt; ToB 技巧库 &gt; 模板库 &gt; 默认规则？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把本库误当成通用文案技巧库，导致写出 ToC 化、情绪化、泛传播化内容。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让本库越权压过用户真实资料，导致“很专业但不像本人”。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用本库去弥补路线未锁定问题，导致 Stage 4 越权承担 Stage 2 职责。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路线未锁定：停止调用本库，回到上游等待路线结论或输出 route_conflict_flag / reroute_review_needed。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用户资料明显不足：本库只提供稳妥默认写法，不输出强案例、强结果、强人设模仿。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平台信息缺失：优先按“视频号信任型 / 通用 ToB 口播”保守规则生成，不提前假设抖音破圈打法。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4.2 创作辅助文件定位【来源：S2】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本文件依据用户上传的《tob(1).docx》进行整理重构，目标是在不删减原始信息的前提下，把原文中散乱、跳跃、重复、笔记化的信息重新组织为一份可直接使用的正式文件。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整理后的文件更适合用于：ToB IP 定位梳理、内容创作逻辑搭建、口播与短视频策划、平台运营规划、获客与转化链路搭建、拍摄与出镜执行、团队协同与内容流水线建设。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文件属性上，它更接近“规则辅助文件 + 创作参考库 + 运营执行清单”的复合型文档。原文中偏素材、偏笔记、偏灵感的内容，已尽量通过标题层级、模块归类和说明性过渡句转为正式文件表达。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4.3 钩子/文案整理文件定位【来源：S1】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本文件主要用于整理并承载原始文档中关于 ToB 钩子创作与 ToB 文案创作的全部要求，使其从“零散提示词/笔记式表达”转化为“可直接使用的正式文件”。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更适合用于：ToB 短视频 / 口播文案生成、3 秒钩子生成、ToB 信任感表达、老板视角内容表达、行动号召设计等任务。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文件属性：规则库 + 技巧整理文件 + 创作辅助文件。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本文件不对原始理论做替代性改写，重点在于把原始内容变得更清楚、更稳定、更易调用。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5. ToB IP定位与人设相关内容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5.1 ToB 人设表达的系统规则【来源：S3】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本模块用于规定不同 ToB IP 类型在第四阶段中的表达方式、人设锚点与可信度来源。ToB 人设的核心不是流量感，而是让用户产生‘这个人值得托付’的判断。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创始人型：重方向判断、业务结果、关键决策、代价感与责任感。表达应体现大局观、结果导向与承担后果的能力。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老板型：重行业经验、踩坑经历、交付标准、客户视角与托付逻辑。表达应兼具亲和感与可执行判断。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专家顾问型：重框架、标准、问题拆解、行业误区纠偏、方法论抽象与具体落地并存。表达不能只有理论，必须能落到客户场景。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操盘手型：重一线执行、案例拆解、流程细节、复盘能力与实操判断。表达重点是‘我不是只会说，我真的做过’。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交付者型：重交付过程、风控、协同、验收、细节控制与客户反馈。表达重点是‘我能把事落下来’。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服务商 / 本地服务型：重口碑、响应、项目经验、价格逻辑、合同边界、售后与托付理由。表达重点是‘为什么客户愿意反复找你’。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人设不是装专家，而是让用户感觉你真懂业务；不是空喊结果，而是能讲清客户为什么信你；不是流量型人设，而是值得托付的人设。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所有 ToB 人设都应兼顾‘懂行业、懂用户、懂表达’三个层面，不能只会说行业术语，不能只会讲情绪，不能只会堆结果。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适合角色：所有 ToB 主路线人物。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适合内容目标：人设建立、信任建立、客户教育、转化辅助。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适合平台：视频号、公众号、小红书、抖音（部分破圈场景）。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是否明确当前稿件的人设类型？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是否体现该类型最核心的可信度来源？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是否写出了客户为什么信你，而不只是你自称专业？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是否避免把老板写成单纯说教者或夸耀者？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 ToB 人设写成‘成功学讲师’。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只写成‘我很厉害’，没有经历、机制和客户托付理由。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把交付者写成纯苦劳叙事，缺少方法与结果。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人设资料不足：先采用‘稳健、专业、负责、不过度表演’的中性 ToB 表达，不强行模仿口头禅与语气。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缺关键经历：降级为判断型或行业误区型内容，不做强人设故事。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5.4.1 业务侧定位与人设补充【来源：S2｜4.1 面向对象与适用业务】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面向谁：本地服务相关行业。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面向谁：有招商、渠道、B端客户需求。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【原始信息保留】原文存在一条未写完整的“3、”，本次不做脑补，仅视为原始留空信息。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5.4.2 业务侧定位与人设补充【来源：S2｜4.2 ToB定位与账号矩阵】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账号矩阵搭建（展厅/企业业务适配）：主账号为企业官方号，输出品牌实力、案例合集、行业标准（适配展厅品牌背书）。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老板IP号：核心获客号，输出行业洞见、创业故事、交付细节（原文表述为“转化率是企业号的8倍”）。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垂直子号：如“展厅设计干货”“本地企业访谈”，聚焦细分场景，承接精准流量。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联动逻辑：子号导流主号，老板IP号背书，形成协同效应。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5.4.3 业务侧定位与人设补充【来源：S2｜4.3 核心定位与人设方向】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5.4.4 业务侧定位与人设补充【来源：S2｜4.4 老板 / 个人IP打造】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老板/个人IP打造是ToB获客核心抓手。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IP打造3大核心：挖掘个人特点；绑定企业业务；长期稳定输出。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挖掘个人特点：结合地域（衡阳/长沙）、行业（展厅设计/新媒体）、经历（创业故事、项目复盘），打造“不可替代的信任符号”。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绑定企业业务：IP内容与企业服务强相关，如“展厅设计老板”分享“项目落地细节”，而非无关话题。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长期稳定输出：一年发布900条内容，用“数量打底，质量立住”，形成“行业默认信任”。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老板IP出镜4步走：定位人设；内容规划；表达训练；信任强化。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定位人设示例：“务实派展厅设计师”“敢说真话的ToB运营顾问”。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内容规划：每周3-5条，固定“干货+案例+日常”节奏。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表达训练：参考镜头表现力笔记，每天1分钟对着镜头输出，模仿访谈节目节奏。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信任强化：出镜时展示客户合同、验收报告、项目现场，用真实证据背书。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5.4.5 业务侧定位与人设补充【来源：S2｜4.5 员工IP、品牌协同与矩阵补充】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员工IP辅助：技术员视角可拍施工、设备调试细节，强化专业度。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运营视角可分享“展厅视频拍摄技巧”“访谈嘉宾邀约方法”，吸引同行或客户。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稀缺性人设。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品牌 + 个人IP。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付费打法，定位人群，交个朋友。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老板故事、价值观（真实的人），处理事情。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安全感。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创业故事。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问题复盘，永久性调整。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企业蓝V。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矩阵IP（创始人、销售、技术、管理）。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全民矩阵。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5.7 通用定位与人设表达笔记【来源：S4】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精准定位、人设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我的专业、经历是什么?我想吸引哪类人群？我能长期提供什么价值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我是什么领域的帮助谁解决问题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人设突出，领域＋风格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固定开场白、口头禅、重复出现的视觉元素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6. ToB 内容创作逻辑与内容目标分层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6.2 系统规则【来源：S3｜2. ToB 内容创作的核心传播逻辑】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本模块定义 ToB 内容在第四阶段中优先追求的传播逻辑。其核心不是‘先让人感动’，而是‘先让决策链判断你是否真懂业务、是否能承担结果、是否值得长期托付’。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决策信任优先：ToB 内容的第一目标不是吸引泛流量，而是让潜在决策者判断你是否靠谱、是否有经验、是否值得继续沟通。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业务理解优先：文案必须体现你理解行业、客户角色、场景限制、项目约束与交付逻辑，而不是空泛地讲认知与成长。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机制证明优先：ToB 用户更相信流程、方法、机制、标准、协同方式、风险控制，而不仅仅相信口号式结果承诺。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客户教育优先：ToB 内容应帮助客户理解项目为什么难、决策为什么复杂、常见误区在哪里、正确判断标准是什么。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案例与结果优先：能证明的内容优先用案例、结果、过程细节、前后对比、客户视角来承载；不能证明时宁可降级，不做强承诺。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传播与转化切口分离：高传播内容可以先抓行业误区、反差、判断；高转化内容必须补足机制、案例、托付理由与承接路径。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轻情绪、重可信、重可托付：情绪可用，但只能服务判断、责任、代价、转折，不可替代业务逻辑。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内容的有效性标准不是‘点赞多’，而是‘让对的人愿意继续看、愿意继续聊、愿意进入下一步沟通’。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适合角色：老板、创始人、操盘手、顾问、服务商、交付负责人。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适合业务阶段：认知教育期、信任建立期、咨询承接期、成交辅助期。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适合内容目标：客户教育、误区纠偏、案例证明、行业判断、咨询前筛选。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正文是否体现行业判断而不是泛道理？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是否能看出客户场景、决策难点、风险点？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是否把‘靠谱’拆成机制、案例、流程、结果、托付理由？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是否区分了高传播切口与高转化切口？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是否避免只有情绪没有业务？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 ToB 写成 ToC：情绪强、业务弱、代入多、托付少。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 ToB 写成空洞专业：全是黑话，没有客户视角与实际场景。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把传播性误当成交性：高点击但无法承接咨询。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缺业务细节：降级为行业误区型或客户教育型内容，不写强转化。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缺案例结果：降级为判断型、机制型、标准型表达，不写绝对化结果。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缺客户画像：优先写行业通用痛点与常见决策误区，不硬写细分角色。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6.3 系统规则【来源：S3｜3. ToB 用户与决策链理解规则】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本模块用于帮助生成智能体区分‘谁在看内容’、‘谁在拍板’与‘谁会影响拍板’，并据此调整文案的重点、密度、案例写法与 CTA 承接方式。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目标受众至少应区分为：老板 / 创始人、品牌负责人、市场负责人、采购、行政 / HR、项目方、渠道伙伴、合作方负责人等。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观看者与拍板者往往不是同一个人：内容可能先被执行层看到，再转发给负责人，也可能先由老板看到，再交给团队判断。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谁在意专业度：品牌、市场、采购、项目方更在意方案逻辑、执行能力、流程透明与交付细节。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谁在意结果：老板、创始人、业务负责人更在意业务结果、风险控制、投入产出与长期价值。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谁在意风险：采购、项目方、行政、老板都在意风险，但关注点不同。采购看规范与预算，老板看结果与托付成本，项目方看执行可控性。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决策链长时，文案要补足更多标准、流程、角色协同、风险预案与案例支撑；决策链短时，可提高判断密度与行动引导清晰度。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首次信任内容重点是‘让人知道你是干什么的、懂什么、和别人哪里不一样’；成交辅助内容重点是‘让人理解为什么该找你、流程如何、边界如何、下一步怎么走’。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文案应尽量识别‘浏览用户’‘评估用户’‘转发用户’‘拍板用户’四类角色，避免只对一种角色说话。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适合业务阶段：冷启动曝光期、认知教育期、咨询承接期、成交辅助期。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适合内容模式：行业误区口播、案例拆解、老板故事、顾问式分析、项目复盘。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是否明确本条内容主要写给谁？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是否区分了观看者与拍板者？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是否根据决策链长短调整了证据密度与 CTA 强度？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是否避免把执行者痛点误写成拍板者痛点，或反之？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所有内容都默认写给‘老板’，导致很多内容缺少中间角色可转发性。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只考虑看内容的人，不考虑真正拍板的人。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把决策链写得过短或过简单，导致显得不懂 ToB。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目标受众不明确：优先写给‘第一层信任建立对象’，通常采用‘行业通用角色+常见决策困境’的保守写法。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决策链无法判断：默认采用中等决策链版本，补充流程透明、案例、风险控制，但不写复杂多方协同。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6.5 系统规则【来源：S3｜5. ToB 内容目标分层】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本模块用于区分不同业务阶段下的内容目标，避免所有 ToB 文案都写成同一种‘专业干货’。第四阶段生成时必须先判断当前稿件属于哪一层，再决定开头、结构、证据密度与 CTA。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破圈型内容：目标是被更多潜在目标群体看见。适合用行业误区、反常识判断、反差显真、决策代价、趋势冲击等切口。平台可偏抖音、小红书、视频号。CTA 宜轻，不宜硬卖。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信任型内容：目标是让客户判断你是否靠谱。适合用老板故事、案例拆解、机制说明、托付逻辑、客户视角、复盘内容。平台可偏视频号、公众号、小红书、朋友圈转发承接。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转化型内容：目标是把已有兴趣推进到咨询、加微信、看资料包、约沟通。必须强化流程透明、边界清晰、案例结果、下一步动作。平台宜配合私域与视频号/公众号承接。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口碑扩散型内容：目标是让老客户、熟人、合作方愿意转发背书。适合用客户证言、交付故事、合作复盘、团队责任感与过程感。CTA 可偏转发、分享、收藏。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咨询前教育型内容：目标是降低沟通成本、提升客户判断质量、减少无效咨询。适合用‘找服务商前先看什么’‘预算怎么判断’‘为什么你之前踩坑’等内容。CTA 可偏‘先看完资料包’‘先私信拿清单’。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不同业务阶段推荐：冷启动曝光期以破圈+部分信任为主；认知教育期以信任+咨询前教育为主；咨询承接期以转化+信任补强为主；成交辅助期以案例+流程+边界为主；复购与口碑期以交付故事+口碑扩散为主。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适合所有 ToB 角色与平台。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生成前必须先判断当前内容目标层级。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是否在开写前先判定当前稿件目标层级？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是否存在‘破圈切口写成重转化口播’或‘转化内容却没有边界说明’的问题？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CTA 是否与目标层级匹配？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平台是否与目标层级匹配？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所有内容都想同时破圈、建立信任、完成成交，导致目标混乱。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破圈内容塞入强转化，显得急促。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转化内容只讲观点，不讲流程和边界。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目标层级判断不清：默认降级为‘信任型内容’，因为其兼容性最高，风险最低。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平台不确定：默认生成‘视频号 / 通用 ToB 信任口播’版本。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业务落地补充【来源：S2｜5.1 为什么做：ToB内容的价值与平台逻辑】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短视频做线索，只要对手不咋地，就很容易，打广告打的不是客户，是同行。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小红书正在变成BtoB的新型百度。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区别：百度是纯搜索；小红书是搜索 + 内容信任。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对BtoB而言，小红书不是泛流量平台，而是一个筛选型获客平台。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主要三件事：布局行业搜索词、关键词；用内容回答用户真实决策问题；保持账号长期稳定，可被搜索。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BtoB企业不是产品不行，而是客户根本不知道你能解决什么问题：内容没有搜索逻辑，表达不站在用户决策视角，过度依赖渠道或者转介绍，小红书刚好补齐短板。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新媒体是中小企业的生存放大器；在流量昂贵、生存激烈的当下，新媒体不再是选答题，而是关乎生存的必答题。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业务落地补充【来源：S2｜5.2 新媒体对企业的核心价值】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低成本精准获客，破解传统广告、渠道费黑洞。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传统SEM、信息流渠道成本高、越来越卷。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抖、视、红拥有成熟算法，将内容精准推荐给对行业、产品感兴趣的用户，只需支付员工薪资即可持续获取免费流量；如果出现爆款，即可节省一大笔营销费用。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将每一分钱花在人和内容上，而非单纯广告位上，持续沉淀品牌价值。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高效建立品牌信任，节约销售成本。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客户面对陌生或中小企业，天然缺乏信任，倾向熟悉品牌或大品牌。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通过持续输出专业内容、展示真实案例、呈现团队风貌，在客户决策前建立专业形象和情感连接，使信任过程可视化、可加速。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当客户通过内容认可专业和价值时，交易便从“推销”变成“咨询”，成交率和客单价显著提升。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构建数字资产，破解生意不稳。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客户资源沉淀在销售个人手里，生意受人员流动影响大。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企业官方账号与私域流量池是自主可控数字资产，粉丝和客户属于品牌而非个人。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业务落地补充【来源：S2｜5.3 做什么：内容任务与模型目标】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帮企业梳理：谁会在小红书搜索你。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拆解并整理行业核心搜索关键词。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把产品、模式、优势转译成“搜索型内容结构”，搭建一套不依赖爆款、可以长期跑的内容模型。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业务落地补充【来源：S2｜5.4 核心底层逻辑（先纠偏，再发力）】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ToB短视频核心公式：成功 = 精准定位 × 价值内容 × 持续运营 × 数据驱动 × 信任闭环。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核心原则：不做“硬广告”，做“行业老师”；不追泛流量，做“内容资产”。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业务落地补充【来源：S2｜5.5 置顶视频访谈与ToB短视频黄金法则】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置顶视频访谈核心目的：放大情绪，让老板/创始人把专业知识变成客户听得懂的大白话，表现力以及表达框架更扎实。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访谈四步：抛问题·开话题；做总结·找落点；做引导·定结构；做讨论·激观点。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抛问题·开话题：先提出宽泛而开放的问题，比如“服装人如何快速把握住流行和爆款？”。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做总结·找落点：在泛话题中迅速捕捉可深挖的具体观点或案例，主动总结并邀请对方展开。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做引导·定结构：帮助IP将散点论述整合成有开头、有逻辑、有金句的短视频结构。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做讨论·激观点：抛出相反或质疑的观点，激发IP的辩论状态；人在回应质疑时，往往输出最真实、最有力的专业内容。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总结一句：采访不是记录，而是引导与共创；通过“破冰、总结、整构、激辩”四步，让专业内容自带节奏与传播力。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ToB短视频内容设计黄金法则：逻辑优先于剧情；讲“场景”，不是讲“产品”；保持专业感 + 人味；控制时长（60–180秒）；结尾留行动指令（CTA）。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【不同位置的相关信息】结尾可使用“点击主页了解方案”“留言获取资料”“扫码看案例”等动作引导。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业务落地补充【来源：S2｜5.6 内容比例、模板与内容池】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内容比例（黄金三角）：70%价值干货；20%案例背书；10%品牌 / 个人IP。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业务落地补充【来源：S2｜5.8 用户旅程拆解法与分阶段内容】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批量化生产的底层逻辑是结构化思维：建立内容框架 → 批量生成选题 → 集中拍摄 → 标准化剪辑 → 定时发布。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用户旅程拆解法：让内容覆盖客户从“不认识你”到“成为客户”的全过程。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认知阶段：他甚至不知道自己有这个问题。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兴趣阶段：他知道有问题，开始寻找解决方案。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考虑阶段：他在对比不同的解决方案。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决策阶段：他准备选择一个供应商。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复购阶段：他成为老客户，可能会介绍新客户。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示例（HRSaaS创始人）：认知阶段20条视频讲行业痛点、管理误区、未来趋势；兴趣阶段15条讲解决方案、方法论、工具对比；考虑阶段15条讲产品功能、客户案例、实施方法；决策阶段5条讲服务承诺、价格策略、行业背书；复购阶段5条讲客户成功案例、最佳实践、产品更新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有了这个框架，每次拍摄知道要准备哪些内容，而且每个季度只需根据业务重点微调。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6.x 业务落地补充【来源：S2｜5.10 行业专属补充素材】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Tob制造：生产线优化（机械优化、人力人员优化、变化）；设计细节优化（从设计图看出来的问题和解决方案）；打样速度；交付效率和质量：如何解决问题的；发货组装；如何帮客户赚钱。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Tob食品：产品环境展示；与客户相关（接待、发货、服务）；人设；解决方案（痛点、解决办法、转化）。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【来源：S2】品牌认知类、产品与解决方案类、客户成功类、教育培训类、活动传播类、互动传播类的原始方向表与示例选题已在附录中按来源完整保留。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7. 文案结构、开头钩子与表达技巧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系统规则【来源：S3｜6. ToB 开头钩子技巧】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本模块规定 ToB 高适配开头的类型、用途、句式、质检点与降级逻辑。ToB 开头的任务不是仅仅抓眼球，而是让对的人快速判断‘这条内容和我的业务问题有关，并且说话的人像是懂行的’。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行业误区型：适合客户教育、咨询前教育、行业纠偏。常见句式：‘很多公司在___上花了钱，但真正亏的不是这笔钱，而是___。’‘你以为___最重要，其实先错的往往是___。’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认知纠偏型：适合方法论、顾问式表达。常见句式：‘真正决定___的，不是___，而是___。’‘大多数人做不好___，问题根本不在___。’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客户决策代价型：适合咨询前教育与转化辅助。常见句式：‘这件事一旦选错，后面补救成本比你想的高得多。’‘不是贵不贵的问题，而是后面谁来兜底的问题。’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机制证明型：适合建立专业与信任。常见句式：‘我们之所以敢这样做，不是因为胆子大，而是因为这套流程已经把风险拆掉了。’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案例结果型：适合老板故事、项目结果、行业背书。常见句式：‘这个项目最后能跑出来，靠的不是运气，而是前面这三步没做错。’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责任托付型：适合本地服务、交付型业务、长期合作型行业。常见句式：‘客户最后愿意把这事交给你，不是因为你说得多好，而是因为他知道出了问题谁负责。’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反差显真型：适合老板 IP、人设建立。常见句式：‘外面看起来___，真正做起来最难的其实是___。’‘别人觉得我们做的是___，但每天真正花时间的其实是___。’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时间 / 数据对照型：适合故事与案例。常见句式：‘从___到___，中间真正拉开差距的不是资源，是___。’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开头不宜过度依赖纯情绪共鸣、身份代入和自我抒发。即便使用情绪，也要迅速回到业务、代价、机制或案例上。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适合角色：老板、创始人、顾问、操盘手、交付者、服务商。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适合平台：视频号、抖音、小红书、公众号文章导语。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适合目标：破圈、信任、咨询前教育。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开头是否在 1-3 句内让用户知道‘这条和我的业务有关’？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是否体现业务判断，而不是只有情绪？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是否避免 ToC 化句式，如过强共鸣、泛人生感、纯情绪宣泄？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是否与正文目标一致，而非标题党？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为了抓人而过度夸张，导致失真。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开头很猛，正文接不住。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借用了 ToC 常见强代入句式，导致 ToB 人设变轻。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缺案例结果：优先用行业误区型、认知纠偏型或机制证明型开头。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缺行业细节：优先用客户决策代价型，但降低具体度，不硬写数字。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系统规则【来源：S3｜7. ToB 正文推进与结构模板】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本模块用于提供第四阶段中最稳定、最适合 ToB 路线的正文骨架。目标是让生成智能体在不同角色、平台、时长下，都能快速选到合适结构，并让质检智能体有明确检查标准。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结构一：观点 → 错误示范 → 类比解释 → 正确路径。适合顾问、操盘手、方法论型内容。作用是先打掉错误认知，再建立新判断。适合视频号、抖音、公众号短文；时长 60-180 秒或千字内短文。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结构二：行业问题 → 客户损失 → 原因 → 解决机制。适合客户教育、咨询前教育、服务商表达。作用是把抽象问题写成代价与机制，推动客户重新建立判断标准。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结构三：案例背景 → 决策难点 → 解决动作 → 结果 → 方法提炼。适合案例拆解、复盘型内容、老板出镜分享。作用是让案例不只是报喜，而是成为可迁移的方法证明。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结构四：老板故事 → 吃苦/踩坑 → 结果证据 → 托付逻辑。适合创始人、老板 IP、人设建立。作用是让故事为信任服务，而不是为煽情服务。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结构五：口碑背书 → 反套路对比 → 合同/流程透明 → 行动建议。适合转化辅助型内容。作用是让‘愿意找你’变成‘知道下一步怎么找你’。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正文推进原则：每一段都必须承担具体功能，常见功能位为：判断、代价、案例、机制、边界、动作。不要连续三段都在讲观点。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正文应优先使用‘案例—机制—标准—边界’的推进方式，而不是‘情绪—共鸣—金句—鸡汤’的推进方式。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适合角色：顾问、老板、创始人、操盘手、交付者。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适合任务：新稿生成、重写、缩写、扩写、平台改写、同题多版本。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是否明确使用了某个结构，而不是自由散写？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正文是否同时包含观点 / 证据 / 机制 / 结论至少三项？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是否存在只有故事没有方法，或只有方法没有场景的问题？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结尾是否回到行动建议或判断收束？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结构用错：例如转化稿仍然只讲观点。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案例写成报喜稿，没有难点与动作。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老板故事写成励志鸡汤，没有结果证据和托付逻辑。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缺案例：优先使用结构一或结构二；避免强行套案例复盘模板。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缺结果：可用结构二或结构四的弱结果版本，把重点落在机制与判断，而非最终数字。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钩子与成稿规则【来源：S1｜4. ToB IP定位与人设相关内容】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本部分整理原文中与创作角色、人设站位、关键词聚焦和表达姿态相关的信息。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钩子与成稿规则【来源：S1｜5. ToB 内容创作逻辑相关内容】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本部分整理原文中关于先分析选题、再选择钩子、再生成文案的整体逻辑。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钩子与成稿规则【来源：S1｜6. 文案结构与表达技巧】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本部分分为两块：一是爆款钩子类型库；二是爆款文案创作要求。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钩子与成稿规则【来源：S1｜7. 平台、场景与承接方式】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原文未对平台做详细拆分，但在承接与动作引导上已有明确规则，本部分按“场景—承接—动作”进行整理。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钩子与成稿规则【来源：S1｜8. 拍摄、表达与出镜建议】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原始文档中与拍摄和镜头表达直接相关的信息虽然不多，但已有可直接整理的规则。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视觉化表达：脚本本身要引导拍摄能体现“实力符号”和“高级感”的画面。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可直接对着镜头念。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语言要短句多、停顿自然、适合镜头前口播。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整体风格要犀利、接地气、不鸡汤、不官方。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需要有情绪、有节奏、有说服力。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钩子与成稿规则【来源：S1｜9. 风险边界、误区与黑名单】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本部分整理原文中所有“不得、禁止、不可重复”的边界要求。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钩子不得和之前创作使用过的重复。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金句不得和之前创作使用过的重复。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每次行动号召不得完全重复。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禁用：“赋能”“抓手”“闭环”“首先其次最后”。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禁止承诺：“月入十万”“躺赚”“无脑操作”。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禁止：空话、套话、鸡汤、专业术语堆砌。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输出时不加任何多余解释。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不能空洞、不能官方、不能无节奏。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钩子与成稿规则【来源：S1｜10. 调用建议 / 使用建议】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本部分基于原始内容做最小结构补全，仅用于帮助后续直接调用，不新增原文之外的大量理论。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适合使用场景：当需要根据选题快速生成 3 秒钩子 + 2～4 分钟 ToB 口播文案时调用。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推荐调用顺序：先重复选题 → 分析目标人群、核心痛点、爆款潜力 → 选择钩子类型 → 生成钩子 → 生成完整文案。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更适合的内容方向：ToB 信任感建立、老板沟通、价值表达、实力感呈现、行业洞察、细节说服。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使用时要注意：若需要连续创作多条内容，应重点检查“钩子、金句、行动号召”是否重复。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使用时要注意：如果内容目标不是口播或不强调镜头前表达，原文中的部分要求可能需要单独适配。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7.x 口播写法与标题/选题补充【来源：S4】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精准定位、人设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我的专业、经历是什么?我想吸引哪类人群？我能长期提供什么价值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我是什么领域的帮助谁解决问题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人设突出，领域＋风格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固定开场白、口头禅、重复出现的视觉元素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内容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1、带情绪：直击用户痛点、提供解决方案、引发共同经历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2、封面标题要抓人，每周两三更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3、设计钩子，前三秒定生死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结构钩子：5-10秒问题、痛点。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主体讲案例、故事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结尾：5-10秒总结、引导互动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找可参考对标：模仿节奏结构语速、停顿点、镜头切换与表情手势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钩子要埋好：用搜索框联想词、热点榜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建立选题库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找选题：观众想听什么，算法看得懂，低粉爆款（抖音热点宝、巨量算数）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抄开头：开头一样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列观点：原视频取一半观点，开头结尾搬两个，评论区找热评话题搬两个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填内容：个人风格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普通内容换场景和形式、行为叠加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爆款视频给豆包：提取视频中的文案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帮我分开段落拆解文案框架，他为什么能火，并提取钩子、话术，他的情绪和痛点在哪里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身份、行业、语气、习惯，按照这个框架写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第一，你的选题要踩中"痛点"或"爽点”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第二,你的开头要在3秒内抓住注意力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8. 案例、故事、信任证明与老板IP写法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8.x 系统规则【来源：S3｜8. ToB 信任建立与证明体系】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本模块把 ToB 内容中最关键的‘靠谱感’拆成可见、可说、可检查的证明体系。ToB 用户不是靠情绪决定，而是靠多种证明叠加形成信任阈值。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结果证明：可用项目结果、增长前后、成本变化、工期优化、成效反馈、成交结果、复购事实等。但结果必须真实，且尽量给上下文。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案例证明：案例不是只报结果，而要补背景、难点、动作、过程、变化与适用边界。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机制证明：用流程、标准、表单、审核机制、沟通机制、复盘机制、验收机制、风控机制证明你不是靠运气交付。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流程透明：把合作前、合作中、合作后各自怎么做写清，比空喊专业更能建立信任。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风险控制：主动说清哪些风险你会提前规避、哪些风险需要客户配合、哪些边界你不会越过。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客户视角：用‘客户为什么愿意托付’‘客户最担心什么’‘客户之前踩过什么坑’来组织表达。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交付细节：ToB 内容应适度呈现交付中的细节，如反复确认、校对、现场问题、预算与效果平衡、团队协同等。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行业黑话与外行翻译并用：专业内容可以有行业术语，但必须同步翻译成客户听得懂的话，避免只有行话没有理解。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适合业务阶段：信任建立期、咨询承接期、成交辅助期、复购期。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适合内容目标：案例证明、顾问式判断、项目复盘、客户教育。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是否给出了至少一种明确证明？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是否把‘靠谱’具体化为案例、机制、流程、风险控制、托付理由？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是否有客户视角，而不只是自我夸赞？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是否兼顾专业与可理解，避免纯黑话？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只有抽象评价，没有证明。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只有数字，没有过程和边界，显得像包装。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只有机制，没有客户语言，显得太硬。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缺结果：改用机制证明 + 流程透明 + 风险控制。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缺案例：改用客户常见误区 + 你如何处理同类问题的机制表达。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缺客户话术：优先写‘客户最怕什么’和‘为什么托付’的通用版。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8.x 系统规则【来源：S3｜9. ToB 故事、案例与老板IP写法】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本模块规定 ToB 路线下故事与案例的写法。ToB 故事不是为了煽情，而是为了帮助用户判断：你有没有经历、有没有代价、有没有结果、有没有方法、有没有责任感。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老板创业故事：重点写起点、关键决策、吃过的亏、如何扛、最终形成的判断与标准。避免写成纯奋斗史。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创始人踩坑故事：重点写为什么错、代价是什么、后来怎么改、现在如何避免。价值在于‘吃过亏后的判断’。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客户案例：必须包含背景、难点、动作、结果、复盘与适用边界。不要只写成宣传喜报。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项目复盘：重点写项目为何难、关键节点发生了什么、怎么判断、怎么调整、结果如何、下次会怎么做得更稳。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团队 / 交付故事：重点写责任、协同、现场细节、补位、执行难度与验收逻辑。作用是证明组织能力，不是展示辛苦。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幕后操盘手故事：重点写看见了什么问题、如何判断、如何拆解、如何把事情做成。作用是证明一线实操，而不是抢老板风头。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所有 ToB 故事都应尽量带‘代价感’‘决策感’‘结果感’‘方法感’中的至少两项。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适合角色：老板、创始人、交付者、操盘手、顾问。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适合目标：信任建立、口碑扩散、咨询前教育、成交辅助。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故事是否有具体决策点与代价，而不是流水账？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是否写出故事背后的判断和方法？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是否回到‘客户为什么因此会信你’？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是否避免把 ToB 故事写成泛励志内容？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只会讲苦，不会讲方法。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只会讲结果，不会讲难点与动作。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只会讲老板个人传奇，不会讲客户和项目价值。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缺完整故事：降级为‘一个判断 + 一个短案例 + 一个方法’的轻故事结构。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缺明确结果：可改写为‘过程复盘型’，重点写学到什么、标准怎么形成。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8.x 业务侧案例、客户成功与品牌证明【来源：S2】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【来源：S2】客户成功类、项目实录/落地现场、合作伙伴背书/行业奖项展示、老板/个人IP故事、交付细节与项目复盘等内容，均已纳入本总库并在附录完整保留。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【来源：S2】品牌认知、产品解决方案、客户成功、教育培训、活动传播、互动传播六类内容方向，可作为案例、品牌背书与长期信任建立的内容母版。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9. 平台、场景与承接方式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9.x 系统规则【来源：S3｜10. ToB 转化、收尾与承接方式】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本模块用于规范 ToB 内容的收尾与承接。ToB 转化不是所有内容都要‘加我微信’，而是根据业务阶段和信任程度，选择最合适的下一步动作。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评论互动型：适合破圈和轻信任内容。作用是筛选共鸣人群、让更多潜在客户暴露问题。句式可为‘你更担心哪一块’‘你们公司现在卡在哪一步’。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资料包承接型：适合咨询前教育期。作用是先交付判断标准，再引导进一步沟通。句式可为‘需要我整理的清单 / 模板 / 避坑表，可以留言或私信。’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企微 / 微信承接型：适合已有明确兴趣的人群，但前提是内容中已完成一定信任建立。应写清适合谁来找、带着什么问题来聊。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咨询预约型：适合转化内容与成交辅助期。重点不是催促，而是明确下一步：‘如果你现在正处在___阶段，我们可以先聊清楚你该不该做。’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案例深聊型：适合案例复盘与项目介绍内容。作用是把泛兴趣转成具体沟通。可引导‘如果你更想看你这个行业的类似做法，我可以继续拆。’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下一条内容承接型：适合系列化信任建立。作用是把复杂决策链拆分成多条内容，降低单条压力。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轻转化与强转化区分：冷流量与破圈内容宜轻；咨询前教育与案例内容可中度；转化辅助与成交辅助内容可强，但要配合边界说明与目标人群限定。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ToB 收尾的最佳状态不是‘催单’，而是‘帮客户更清楚地判断下一步值不值得做’。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适合业务阶段：认知教育期、信任建立期、咨询承接期、成交辅助期。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适合平台：视频号、公众号、抖音、小红书、私域承接内容。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CTA 是否与当前业务阶段匹配？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是否存在冷启动就强加微信的冒进问题？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是否说明了适合谁来咨询、咨询什么、下一步是什么？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是否把收尾和正文逻辑闭环起来？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所有内容都写成‘关注我 / 私信我’，缺乏层次。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转化太早，破坏信任。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转化过弱，错失已有高意向用户。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信任不足：只保留评论互动或下一条承接型 CTA。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资料不足：使用‘先看清单 / 先厘清问题 / 先留言场景’的轻承接。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9.x 系统规则【来源：S3｜11. 平台适配规则】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本模块规定 ToB 内容在不同平台上的默认写法差异。平台适配不是只改标题强度，而是要同步调整信息密度、结构长度、口播节奏、证明方式与 CTA 承接。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视频号 ToB 写法：优先信任与行业判断，适合老板、创始人、顾问、交付者。内容可稍长，判断密度可高，案例与感悟并重。标题可稳，不宜过度夸张。CTA 可偏评论、资料包、私聊。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公众号深度内容写法：适合咨询前教育、深度案例拆解、行业方法论、客户教育。结构应更完整，必须写清背景、问题、方法、边界、适用对象与结论。CTA 可偏资料下载、预约沟通、延展阅读。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抖音 ToB 破圈写法：适合行业误区、反常识判断、反差显真、决策代价、短案例。开头必须强，但正文不能丢业务。建议时长相对短，信息点切得更快。CTA 宜轻，先信任再承接。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小红书 ToB 展示 / 认知教育写法：适合案例展示、过程展示、标准清单、误区清单、方案前后对比。重可读性、重图文结构、重清单与步骤。标题比视频号更可包装，但不宜过度标题党。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平台错配风险提醒：强转化内容直接发抖音冷流量往往效果差；深度逻辑内容硬压成抖音短视频会损失判断；过于书面化的公众号稿直接搬视频号易显沉闷；过于轻飘的抖音话术搬公众号会显空。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适合所有 ToB 角色。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写稿前应先明确首发平台，无法明确时默认生成视频号 / 通用 ToB 信任版。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是否根据平台调整了标题强度、正文密度、口播风格与 CTA？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是否存在平台错配，如公众号式长文直接搬抖音？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是否在平台适配时仍保持 ToB 逻辑，而非被平台带偏成纯娱乐内容？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把平台适配理解成只换封面和标题。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抖音为了传播过度娱乐化。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公众号为了深度把表达写成行业白皮书，失去可读性。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平台不明确：默认生成‘视频号 / 通用 ToB 信任型口播’版本。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同题多平台：先生成中性主稿，再分别做平台子版本，而不是一稿硬改。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9.x 运营与承接补充【来源：S2｜7. 平台、场景与承接方式】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9.x 运营与承接补充【来源：S2｜10. 调用建议 / 使用建议】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本文件更适合用于：ToB企业账号搭建、老板IP方向梳理、B端内容策划、短视频/视频号/小红书获客内容规划、展厅/本地服务/企业服务类项目的内容流水线搭建。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更适合的ToB角色：企业官方号负责人、老板/创始人、运营负责人、内容策划、拍摄执行、顾问型IP、案例拆解型IP、问题解决型IP。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适合的内容目标：认知、信任、咨询、留资、直播转化、案例展示、客户教育、活动传播、复购维护。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使用时注意：原文中既包含战略层内容，也包含拍摄执行、运营动作、行业专属素材与零散补充条目；实际调用时应先判断任务属于哪个模块，再抽取对应信息，不建议把全文作为单一口播脚本直接照搬。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9.x 钩子/文案文件中的承接动作【来源：S1｜7. 平台、场景与承接方式】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原文未对平台做详细拆分，但在承接与动作引导上已有明确规则，本部分按“场景—承接—动作”进行整理。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9.x 钩子/文案文件中的承接动作【来源：S1｜10. 调用建议 / 使用建议】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本部分基于原始内容做最小结构补全，仅用于帮助后续直接调用，不新增原文之外的大量理论。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适合使用场景：当需要根据选题快速生成 3 秒钩子 + 2～4 分钟 ToB 口播文案时调用。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推荐调用顺序：先重复选题 → 分析目标人群、核心痛点、爆款潜力 → 选择钩子类型 → 生成钩子 → 生成完整文案。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更适合的内容方向：ToB 信任感建立、老板沟通、价值表达、实力感呈现、行业洞察、细节说服。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使用时要注意：若需要连续创作多条内容，应重点检查“钩子、金句、行动号召”是否重复。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使用时要注意：如果内容目标不是口播或不强调镜头前表达，原文中的部分要求可能需要单独适配。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10. 拍摄、表达与出镜建议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10.1 系统规则【来源：S3】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本模块把拍摄与表达纳入 ToB 技巧库，是为了让第四阶段生成的文案天然知道‘应该怎么被说出来、怎么被拍出来’。对 ToB 而言，表达质感不是娱乐感，而是判断感、稳定感、可信度与真实现场感。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老板出镜不要演：ToB 老板或创始人出镜时，重点不是表演式感染力，而是判断感、责任感、稳定感与真实感。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口播重点：语速不必过快，但要有信息密度；停顿要服务判断而不是戏剧化；语气要稳，避免夸张情绪摆动。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访谈镜头：优先真实办公、会议、现场、工厂、项目点位等场景，优于空洞棚拍。访谈时应有主次视角，避免两人并列导致主信息不清。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专业分享：可搭配桌面、板书、资料、样品、方案、图纸、白板、案例截图等辅助物，让专业感可视化，避免干讲。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真实场景配文案：会议室适合判断型与方案型；工厂 / 现场适合流程与交付型；办公室适合顾问型与复盘型；项目点位适合案例型与风险控制型。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表达节奏：先判断，再解释，再给例子；不要从背景铺垫起。必要时采用切片口播，保证句子清晰、不生硬背稿。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表情与手势：少而准，优先自然；不能靠过度手势制造气氛。ToB 可信度通常来自内容与状态，而不是表演。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适合角色：老板、创始人、顾问、交付者、操盘手。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适合平台：视频号、抖音、采访型内容、小红书视频。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文案是否可被真实说出来？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是否与建议场景匹配？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是否存在‘文案太像文章，镜头无法承载’的问题？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是否给出了合适的场景与出镜建议？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文案很专业，但说出来不自然。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老板被写成过度表演的短视频人设。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拍摄建议和内容逻辑脱节。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缺拍摄信息：默认采用‘真实办公场景+稳定中近景+自然口播’的保守版本。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缺表达风格：默认采用‘稳、准、少表演、短句’的 ToB 中性表达。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10.2 ToB 场景化拍摄与批量拍摄【来源：S2】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场景：拒绝大白墙，用展厅现场、会议室、工厂车间作背景，真实场景即实力背书。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构图：采用上三分线眉眼、下三分线手部动作，侧面45°拍摄更具松弛感。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话术：讲人话，避免专业术语堆砌；开头3秒抛痛点，例如“做展厅花了50万，却没带来1个客户？”。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切片式创作：将长文案拆分成“1个知识点1条视频”，降低拍摄难度，提升完播率。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10.3 口播表现力、构图、光线与镜头执行【来源：S4】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精准定位、人设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我的专业、经历是什么?我想吸引哪类人群？我能长期提供什么价值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我是什么领域的帮助谁解决问题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人设突出，领域＋风格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固定开场白、口头禅、重复出现的视觉元素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内容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1、带情绪：直击用户痛点、提供解决方案、引发共同经历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2、封面标题要抓人，每周两三更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3、设计钩子，前三秒定生死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结构钩子：5-10秒问题、痛点。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主体讲案例、故事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结尾：5-10秒总结、引导互动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找可参考对标：模仿节奏结构语速、停顿点、镜头切换与表情手势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钩子要埋好：用搜索框联想词、热点榜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建立选题库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找选题：观众想听什么，算法看得懂，低粉爆款（抖音热点宝、巨量算数）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抄开头：开头一样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列观点：原视频取一半观点，开头结尾搬两个，评论区找热评话题搬两个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填内容：个人风格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普通内容换场景和形式、行为叠加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爆款视频给豆包：提取视频中的文案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帮我分开段落拆解文案框架，他为什么能火，并提取钩子、话术，他的情绪和痛点在哪里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身份、行业、语气、习惯，按照这个框架写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第一，你的选题要踩中"痛点"或"爽点”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第二,你的开头要在3秒内抓住注意力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第三,你的内容要有"传播钩子"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己。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场景与拍摄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一、拍摄技巧与方式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拍摄技巧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手机与人距离：1米（约一臂半或一块地板的距离）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背景与人距离：为人与手机距离的2倍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固定机位：眉眼处于上三分线，桌子/手部动作处于下三分线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避免背景：避开大白墙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推荐背景：放置绿植、氛围灯，营造高级感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质感：苹果轻颜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镜头运用：可采用前推、变焦等镜头运动方式增加画面动感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拍摄：眉毛对齐三分线，手机距离一个短臂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拍摄方式：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跟拍、走拍：采用45°侧拍，避免正面拍的压迫感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自拍：侧面拍，更具聊天的亲切感，右下角倾斜20度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坐着：一米，稍低，倾斜20度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谈判、面试：将手机放桌上拍，更显真实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拍揭秘、内幕：采用偷窥视角，代入感更强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口播、讲知识：手里拿东西，避免正面坐着的僵硬感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拍正面：运用透视，增加画面呼吸感且高级不死板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正面视角拍腻时，可选择偷窥视角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拍侧面：采用俯视，减少距离感，拉近心理关系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拍情绪：营造昏暗画面，夜晚自带情绪，快速将观众带入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五官平：打侧光，通过阴影增加立体度，营造高智感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口播松弛感：将手机机位放低至与胃齐平，手机向后倾斜15-20度，让眼睛微微往下看，呈现放松状态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俩人对话 侧面拍没有主次 拍主要人物，主次分明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vlog - 随时拍，增加画面丰富度和切换频率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角度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正面：透视层次感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侧面：俯视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五官平：打侧光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景别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近景：情绪表达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中景：分享专业知识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全景：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布光：主光、辅光、顶光，背景光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空间层次与布光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声音：领夹麦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口播表现力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记不住词：切片口播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找事做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先写大纲或者逐字稿，背一段录一段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不要死盯着提词器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和闺蜜聊天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11. AI辅助、批量化生产与运营方法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11.1 ToB 运营中的 AI 与增量场景【来源：S2】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场景：拒绝大白墙，用展厅现场、会议室、工厂车间作背景，真实场景即实力背书。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构图：采用上三分线眉眼、下三分线手部动作，侧面45°拍摄更具松弛感。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话术：讲人话，避免专业术语堆砌；开头3秒抛痛点，例如“做展厅花了50万，却没带来1个客户？”。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切片式创作：将长文案拆分成“1个知识点1条视频”，降低拍摄难度，提升完播率。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11.2 口播 AI 工作流与批量化生产【来源：S4】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抬头挺胸收腹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情绪词、重音、停顿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熟悉稿子＋语气词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稿子凝练，信息密度高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光音只看画，闭画只听音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声音：拉大，降噪，美化20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切片式口播：记不住台词时，一个场景只讲一句话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连推法：将文案拆分成多段，分别拍摄后再剪辑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道具使用：眼神呆板时，可拿手机或其他道具，增加松弛感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文案口语化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积累语感：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每天花10分钟看高品质视频片段（如演讲、访谈、优秀创作者视频），观察眼神、语气、手势、节奏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碎片时间观察镜头前优秀者的表达（如新闻主持人、短视频达人），模仿其与镜头沟通的方式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实践输出：每天打开前置摄像头，对着镜头输出1分钟，内容可以是当天的真实感受、见闻等，重点是看着镜头，运用表情、语气、手势、情绪表达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学习借鉴：多看有镜头表现力的节目（如脱口秀、综艺），学习抖包袱的节奏和带动观众情绪的方法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口播剪辑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倍速1.2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裁剪大小美颜调色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智能剪口播、生成字幕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Ai口播流程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一、选题策划（从3小时→20分钟）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AI工具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选题：豆包/DeepSeek、新榜AI、蝉妈妈/灰豚AI热点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筛选：新榜流量评估、平台热词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全网热点监控：用 OpenClaw 这类AI代理工具，可以搭建一套“热点洞察服务”，让它每天自动监控知乎热榜、微博热搜、小红书趋势，早上8点准时推送到你的钉钉或微信，还会附带热度分析和爆文概率评估。这样你刷牙的时间就能决定今天拍什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AI灵感碰撞：用 ChatGPT 或豆包进行“选题 brainstorming”。不要直接让它想选题，而是把你的账号定位和最近3篇爆款标题喂给它，让它分析共同点，并生成10个“衍生选题”。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步骤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1. 给AI发指令：“我是XX垂类博主，生成30个可拍选题，分教程/测评/避坑/干货，带黄金3秒钩子”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2. 导入新榜AI做流量打分+违规检测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3. 用数据工具看同赛道爆款，锁定3-5个高潜力选题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二、脚本文案（从1.5小时→10分钟）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AI工具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脚本：剪映AI写稿、豆包、GenApe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口播优化：讯飞听见、秘塔写作猫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步骤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1. 选题→AI生成30/60秒口播脚本（黄金3秒+分点+结尾引导）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2. 替换成你的人设语气，加停顿/重音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3. 导出纯文本，直接用于提词器+自动字幕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别让AI替你写（那会失去个人特色），而是让AI替你写“框架”和“润色”。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生成拍摄大纲：在确定选题后，让AI生成视频脚本框架。例如告诉它：“以‘独居女孩的夜晚’为主题，帮我写一个3分钟Vlog的分镜脚本，要有开头钩子、中间情绪转折和结尾共鸣。” Seedance 2.0 甚至支持直接参考文字分镜内容进行后续创作。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优化口播文案：写好的文案扔给AI进行“口语化转换”或“金句提炼”，让表达更接地气。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三、拍摄提词（从反复NG→一遍过）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AI工具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提词器：悬浮提词器AI（支持语速匹配）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步骤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1. 脚本导入提词器，AI适配语速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2. 固定机位+灯光，开自动对焦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AI生成画面（空镜/封面） ：如果你做情感或知识类账号，需要大量空镜但没时间拍，用 可灵3.0 或 Seedance 2.0 生成。比如输入“黄昏城市车流，电影质感，光影流动”，直接生成视频素材。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生成图片封面：用 Canva 或 即梦AI。Canva现在的AI功能可以直接根据标题生成小红书或视频封面的几个版本供选择。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声音克隆：如果哪天嗓子哑了或不想录音，可以用AI克隆自己的声音。目前很多工具支持仅上传1分钟音频，就能生成跟你音色一模一样、且带有情绪顿挫的配音。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四、剪辑包装（从2小时→10分钟）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可优化点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粗剪、字幕、转场、调色、配乐耗时长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AI工具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主力：剪映（AI字幕/智能剪辑/一键成片）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增强：Runway（抠像/背景）、Descript（文本编辑视频）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步骤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1. 导入素材→AI自动剪辑（去停顿/去静音）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2. 一键字幕→AI纠错→批量样式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3. 智能模板+自动配乐+自动调色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粗剪代理（AI剪辑师） ：用 Descript 或 剪映专业版 的AI功能。对于口播视频，你只需要上传视频，AI能识别并删除所有“嗯”、“啊”的停顿词和呼吸声，甚至能通过文字直接删除视频里的某句话，对应的画面也会自动剪掉。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多模态视频生成：如果你需要复杂效果（如双人花滑、武侠打斗），Seedance 2.0 或 可灵3.0 Omni 支持多主体交互，能还原物理规律，避免穿模崩坏。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· 音效配乐：AI能根据画面自动生成适配的背景音乐和环境音效。例如输入“武侠对决，雨声，刀剑碰撞”，它能生成双声道立体声，精准对齐画面节奏。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五、封面标题（从40分钟→5分钟）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AI工具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设计：Canva AI、美图设计室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标题：火兔工具箱、爆款标题生成器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步骤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1. AI生成5组标题（数字/疑问/对比/热点）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2. Canva选模板→AI一键排版+自动裁尺寸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3. 违禁词检测，避免限流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六、发布运营（从1小时→10分钟）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AI工具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分发：有一云AI、蚁小二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- 文案适配：AI自动改写各平台话术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步骤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1. 同一内容→AI生成小红书/抖音/视频号三版文案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2. 自动加话题、调整排版、适配表情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3. 定时发布，自动记录链接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12. 风险边界、误区与黑名单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12.1 系统级黑名单与降级规则【来源：S3】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本模块规定 ToB 内容创作中的硬边界、风险点与禁止项。其目标是防止智能体在资料不足时乱写、在传播压力下过度夸张、在角色表达上流于吹牛或鸡汤。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不得硬写结果：没有结果证据时，不得写绝对化结果、确定性收益、必然成功、确定成交。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不得伪造案例：不能凭空制造客户案例、项目细节、合作结果、客户评价、行业标签。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不得为了传播过度夸张：不能把局部经验写成普适真理，不能把普通案例包装成行业奇迹。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不得把 ToB 写成泛鸡汤：不能只讲坚持、真诚、努力、成长，而不讲业务、机制、标准、代价与边界。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不得只有情绪没有业务：情绪只能作为辅助，不可替代行业理解、客户视角与流程逻辑。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不得只有专业黑话没有用户翻译：任何专业术语都应尽量同时给出客户听得懂的解释。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不得把高传播内容误当高转化内容：抖音破圈口播不等于咨询承接文案，案例故事不等于成交辅助材料。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不得把‘创始人IP’写成‘老板吹牛录’：不能只讲辉煌、排场、资源、人脉，而不讲判断、责任、标准与代价。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不得越权改路：出现明显 ToC 化内容倾向时，只能提示 route_conflict 风险，不得自行转成 ToC 写法。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适用于所有 ToB 内容生成与重写任务。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尤其适用于资料不足、时间紧、要求出爆款、用户本人信息弱的情形。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是否存在无证据强结果？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是否存在伪案例、伪数字、伪客户评价？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是否有业务空心化、平台误配、角色失真问题？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是否有把 ToB 写成鸡汤、演讲稿、老板夸夸稿的问题？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为了快速出稿而让规则失守。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为了流量而牺牲真实业务。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为了像老板而写得过度夸张。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任何一项高风险出现时，优先降级为稳健版：弱承诺、弱案例、强机制、强边界、轻 CTA。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当关键事实缺失时，宁可少写，也不补写。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12.2 ToB 运营避坑清单【来源：S2】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避坑指南（10个高频错误，立即规避）：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12.3 钩子/文案禁止项【来源：S1】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本部分整理原文中所有“不得、禁止、不可重复”的边界要求。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钩子不得和之前创作使用过的重复。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金句不得和之前创作使用过的重复。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每次行动号召不得完全重复。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禁用：“赋能”“抓手”“闭环”“首先其次最后”。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禁止承诺：“月入十万”“躺赚”“无脑操作”。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禁止：空话、套话、鸡汤、专业术语堆砌。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输出时不加任何多余解释。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不能空洞、不能官方、不能无节奏。</w:t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13. 调用建议 / 使用建议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13.1 第四阶段生成与质检调用摘要【来源：S3】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本模块把整份 ToB 技巧库压缩成第四阶段与质检智能体可快速调用的摘要。建议在实际系统中以问答表、规则表或校验清单形式接入。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模块说明与核心规则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Q1：这条内容更偏破圈还是转化？A：若开头主要靠行业误区、反差、判断抓人，且 CTA 轻，则偏破圈；若正文补足流程、案例、边界、下一步动作，则偏转化。判不清时默认归为信任型。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Q2：这条内容应该重情绪还是重机制？A：ToB 默认重机制；只有在人设故事、代价感、责任感表达时适度加情绪，但必须回到业务判断。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Q3：什么时候必须加案例？A：凡涉及结果、方案能力、客户托付、项目差异化、行业经验的内容，优先加案例；没有案例时不得强结果。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Q4：什么时候只能轻 CTA？A：冷启动、破圈内容、证据不足、平台为冷流量时，只用评论互动、下一条承接、资料包等轻 CTA。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Q5：什么时候平台优先视频号，不该优先抖音？A：当内容更依赖信任建立、案例解释、行业判断、决策教育时，优先视频号；当切口更适合误区纠偏、反差显真、短时认知冲击时，可考虑抖音。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Q6：信息不够时怎么降级？A：优先降级为行业误区型、认知纠偏型、机制说明型、信任型内容；不做强案例、强结果、强模仿。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Q7：有路线冲突时怎么输出？A：只能输出 route_conflict_flag 或 reroute_review_needed，不得自行改路。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Q8：有用户反馈时优先改什么？A：优先改目标层级是否错、平台是否错、证据是否不足、人设是否不像本人、CTA 是否过强，其次再改句式与表达风格。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Q9：本库使用总原则是什么？A：先服从用户请求与真实资料，再服从路线与上游结论，再调用本库；先真实、再可信、再传播、最后再转化。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适用场景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适合生成智能体快速判定写法。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适合质检智能体进行交付前复核。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适合系统落地时做卡片化提示。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可检查项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是否可被直接抽成规则表？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是否回答了最常见的调用问题？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是否保留了保守、可检查、可降级的总体原则？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风险提醒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摘要写成口号，失去操作性。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摘要与前文规则不一致。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信息不足时的降级规则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若摘要无法覆盖特殊行业，回到对应板块查详细规则；特殊行业优先服从用户真实资料与行业边界。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附录A：第四阶段 ToB 质检快速清单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主路线是否明确锁定为 ToB？若否，立即停止使用本库。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当前稿件目标层级是否清晰：破圈 / 信任 / 转化 / 口碑扩散 / 咨询前教育？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是否明确主要对象是谁：观看者、转发者还是拍板者？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开头是否属于 ToB 高适配钩子，而非 ToC 化强共鸣句式？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正文是否包含至少一种证明：案例、结果、机制、流程、客户视角、交付细节？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是否能看出客户为什么会信你、为什么会托付？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平台是否匹配：视频号 / 公众号 / 抖音 / 小红书？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CTA 是否与业务阶段匹配，是否存在过早强转化？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是否存在无证据强结果、伪案例、鸡汤化、黑话堆砌、老板吹牛录等风险？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• 若资料不足，是否已明确降级，而不是硬写？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13.x 来源补充【来源：S1】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本部分基于原始内容做最小结构补全，仅用于帮助后续直接调用，不新增原文之外的大量理论。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适合使用场景：当需要根据选题快速生成 3 秒钩子 + 2～4 分钟 ToB 口播文案时调用。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推荐调用顺序：先重复选题 → 分析目标人群、核心痛点、爆款潜力 → 选择钩子类型 → 生成钩子 → 生成完整文案。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更适合的内容方向：ToB 信任感建立、老板沟通、价值表达、实力感呈现、行业洞察、细节说服。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使用时要注意：若需要连续创作多条内容，应重点检查“钩子、金句、行动号召”是否重复。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使用时要注意：如果内容目标不是口播或不强调镜头前表达，原文中的部分要求可能需要单独适配。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13.x 来源补充【来源：S2】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本文件更适合用于：ToB企业账号搭建、老板IP方向梳理、B端内容策划、短视频/视频号/小红书获客内容规划、展厅/本地服务/企业服务类项目的内容流水线搭建。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更适合的ToB角色：企业官方号负责人、老板/创始人、运营负责人、内容策划、拍摄执行、顾问型IP、案例拆解型IP、问题解决型IP。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适合的内容目标：认知、信任、咨询、留资、直播转化、案例展示、客户教育、活动传播、复购维护。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使用时注意：原文中既包含战略层内容，也包含拍摄执行、运营动作、行业专属素材与零散补充条目；实际调用时应先判断任务属于哪个模块，再抽取对应信息，不建议把全文作为单一口播脚本直接照搬。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Calibri" w:hAnsi="Calibri" w:eastAsia="Microsoft YaHei"/>
          <w:b/>
          <w:color w:val="1F4E79"/>
          <w:sz w:val="32"/>
        </w:rPr>
        <w:t>14. 原始来源附录</w:t>
      </w:r>
    </w:p>
    <w:p>
      <w:pPr>
        <w:spacing w:after="80" w:line="293" w:lineRule="auto"/>
      </w:pPr>
      <w:r>
        <w:rPr>
          <w:rFonts w:ascii="Calibri" w:hAnsi="Calibri" w:eastAsia="Microsoft YaHei"/>
          <w:b w:val="0"/>
          <w:sz w:val="21"/>
        </w:rPr>
        <w:t>以下附录逐份保留来源文件的原始内容块，用于追溯与核对。正文用于调用；附录用于完整保留。</w:t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附录：S1｜ToB_IP_reorganized_v2(1).docx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《ToB IP 创作技巧整理版》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基于原始《tob文案提示词》文档的完整重组版本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文件性质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本文件为对原始《ToB IP 创作技巧》相关文档的结构化整理版本，目标是在不删减原始信息的前提下，将其重组为可直接使用的正式文件。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整理原则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完整保留、只做重组、优先结构修复、允许归并展示但不粗暴去重；对信息缺失处仅做最小结构补全，不做大幅脑补。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 文件定位与用途说明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本文件主要用于整理并承载原始文档中关于 ToB 钩子创作与 ToB 文案创作的全部要求，使其从“零散提示词/笔记式表达”转化为“可直接使用的正式文件”。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更适合用于：ToB 短视频 / 口播文案生成、3 秒钩子生成、ToB 信任感表达、老板视角内容表达、行动号召设计等任务。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文件属性：规则库 + 技巧整理文件 + 创作辅助文件。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本文件不对原始理论做替代性改写，重点在于把原始内容变得更清楚、更稳定、更易调用。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 原始文档整理说明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原始文档以两大部分构成：一是“爆款钩子创作要求”，二是“爆款文案创作要求”。整体信息密度高，但呈现方式更接近直接可投喂模型的提示词与零散规则条目。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原文特点：存在条目化、碎片化、笔记化表达；部分位置存在重复或跳跃；部分规则缺少上位分类与模块承接。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本次整理遵循的原则：不删除任何原始信息点；允许同类归并与层级重组；对表达不完整处仅补标题、模块说明、使用说明与风险提醒。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为保证“未删减原始信息”，文档末尾附有“原始文本完整保留区”，按原始顺序完整收录原文内容。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 核心内容总导航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3.1 ToB IP 定位与人设相关内容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3.2 ToB 内容创作逻辑相关内容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3.3 爆款钩子类型与使用要求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3.4 爆款文案创作要求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3.5 平台、场景与承接方式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3.6 拍摄、表达与出镜建议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3.7 风险边界、误区与黑名单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3.8 调用建议 / 使用建议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3.9 原始补充信息 / 附录区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 ToB IP定位与人设相关内容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本部分整理原文中与创作角色、人设站位、关键词聚焦和表达姿态相关的信息。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4.1 创作角色设定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需扮演“ToB信任构建专家”“老板心理洞察者”角色。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整体风格要求：专业、务实、有深度。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核心观点方向：用深度价值与独特洞察征服，建立“同类”认同。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论证方式要求：让老板觉得你是“自己人”/“值得对话的人”；需要展示对行业的深刻理解、解决复杂问题的能力、独特的观点见解。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4.2 关键词与人设语义范围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精准关键词：围绕 ToB、老板、实力、信任、细节、价值、征服、廉价感、高级感等。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人设表态型钩子要求：强化“只讲干货、不割韭菜、接地气”的人设。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4.3 使用说明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以上内容适合作为文案生成前的人设定调规则，优先决定内容说话方式、站位与气质，不直接替代具体钩子与具体结构。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 ToB 内容创作逻辑相关内容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本部分整理原文中关于先分析选题、再选择钩子、再生成文案的整体逻辑。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5.1 创作前置动作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请你先重复一遍选题。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然后必须按照选题内容和方向分析这个选题的目标人群、核心痛点、爆款潜力。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5.2 钩子到正文的连接逻辑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先生成一个符合选题内容和方向的 3 秒抓人、可直接口播的开头钩子。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钩子必须从指定类型中选择其一。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最终文案开头必须直接使用指定钩子。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5.3 文案核心推进逻辑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强烈情绪点：在描述痛点、错误做法、理想状态时，注入共鸣、启发、认同、向往等情绪。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视觉化表达：脚本本身要引导拍摄能体现“实力符号”和“高级感”的画面。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犀利/深刻金句：尤其在开头、核心观点结尾、最终升华处设置。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价值升华 + 明确行动号召：结尾必须完成这两个任务。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5.4 使用说明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以上逻辑表明，原文并非单纯要求“写一段文案”，而是要求生成流程遵循：选题分析 → 钩子生成 → 文案展开 → 金句强化 → 价值升华 → 行动号召。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 文案结构与表达技巧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本部分分为两块：一是爆款钩子类型库；二是爆款文案创作要求。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6.1 爆款钩子类型与定义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钩子类型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原始定义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痛点暴击型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直接戳用户最痛、最焦虑的点。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反常识颠覆型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打破固有认知，让人立刻想听下去。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利益前置型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一上来就给好处、结果、收益。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灵魂拷问型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一句问句扎心，引发自我反思。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结果炫耀型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先晒成果，再讲方法。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警告提醒型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 “别做”“停止”“小心” 制造紧迫感。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身份共鸣型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直接点名人群，精准锁粉。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揭秘内幕型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告诉别人 “行业不会告诉你的事”。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对比扎心型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用两种做法 / 结果拉开差距。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数字清单型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用数字增强逻辑性、可信度。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后悔吐槽型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 “早知道就…” 拉近距离。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场景带入型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直接描述用户日常场景，瞬间代入。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权威断言型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一句话下结论，显得专业、敢说。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悬念留白型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只说一半，让人好奇下文。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低成本逆袭型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强调 “零成本、小投入、普通人也能做”。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行业吐槽型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吐槽行业乱象、同行坑人，瞬间拉好感。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老板视角型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站在老板思维说话，精准命中决策者。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真话扎心型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说别人不敢说的真话，显得真实敢讲。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误区打脸型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指出大家常犯的错误，一开口就纠正认知。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紧急通知型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 “通知、重要、赶紧” 制造紧迫感。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亲身经历型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 “我见过、我帮客户、我踩过坑” 增强信任。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粉丝提问型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 “有人问我” 制造互动感与需求感。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一句话点醒型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短句、金句、有哲理，让人想记下来。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后果预警型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不这么做，会有什么坏结果。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极简高效型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突出 “简单、粗暴、一步到位、不用复杂”。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同行对比型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你和同行差在哪，一开口就有优越感。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干货直给型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不讲废话，直接上核心方法。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承诺保证型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听完就能用、就能改、就能提升。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人设表态型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强化你 “只讲干货、不割韭菜、接地气” 的人设。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终极总结型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把复杂事情一句话总结完，显得专业通透。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6.2 钩子输出要求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每句 15～30 字，口语化，可直接对着镜头念。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不空洞、不官方、有情绪、有节奏。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输出清晰，直接可用。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使用根据“爆款钩子创作要求”创作的钩子，使用钩子不得和之前创作使用过的重复。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6.3 爆款文案创作要求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语言风格：口语化，短句为主，每句不超过 15 字。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多用“你”字，增强代入感。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适当用数字、对比、反问增加节奏感。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禁用：“赋能”“抓手”“闭环”“首先其次最后”。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禁止承诺：“月入十万”“躺赚”“无脑操作”。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6.4 文案结构要点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强烈情绪点：在描述痛点、错误做法、理想状态时，注入共鸣、启发、认同、向往等情绪。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高度匹配人设：需扮演“ToB信任构建专家”“老板心理洞察者”角色，风格专业、务实、有深度。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视觉化表达：脚本本身要引导拍摄能体现“实力符号”和“高级感”的画面。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精准关键词：围绕 ToB、老板、实力、信任、细节、价值、征服、廉价感、高级感等。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犀利/深刻金句：尤其在开头、核心观点结尾、最终升华处设置。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核心观点：用深度价值与独特洞察征服，建立“同类”认同。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论证方式：让老板觉得你是“自己人”/“值得对话的人”。这需要展示对行业的深刻理解、解决复杂问题的能力、独特的观点见解。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金句提炼：比如“征服老板，靠的不是跪舔，是让他觉得你值得平视。”，使用金句不得和之前创作使用过的重复。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结尾：价值升华 + 明确行动号召。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价值升华：用一句高度凝练的金句总结核心策略的价值（“实力是无声的语言，细节是最强的说服力。赢得老板，从赢得他的尊重开始。”）。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行动号召：必须明确引导下一步行动（“想了解更多让老板信任的视觉密码？点关注，下期分享10个必拍场景！”、“评论区留下你的行业，送你一份《老板信任感打造清单》”、“加我VX【XXX】，领取《ToB高信任度视频模板》”）。每次行动号召不得完全重复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6.5 成稿规格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时长：2～4 分钟，字数 250～600 字，语速正常可直接念完。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风格：口语化、有节奏、不书面、不官方、有情绪、有说服力。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结构必须完整。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开头直接用指定的钩子。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语言：短句多、停顿自然、适合镜头前口播。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禁止：空话、套话、鸡汤、专业术语堆砌。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输出：直接给成品文案，不加任何多余解释。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 平台、场景与承接方式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原文未对平台做详细拆分，但在承接与动作引导上已有明确规则，本部分按“场景—承接—动作”进行整理。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7.1 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镜头前可直接口播。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适合 ToB、老板、信任感、高级感、价值表达相关的内容。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7.2 承接方式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评论区承接：评论区留下你的行业，送你一份《老板信任感打造清单》。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关注承接：点关注，下期分享 10 个必拍场景。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私域承接：加我 VX【XXX】，领取《ToB高信任度视频模板》。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7.3 使用说明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原文中的承接动作主要服务于持续内容消费、线索收集与资料领取，因此适合作为视频结尾行动号召模块，而不是提前植入正文中段。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8. 拍摄、表达与出镜建议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原始文档中与拍摄和镜头表达直接相关的信息虽然不多，但已有可直接整理的规则。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视觉化表达：脚本本身要引导拍摄能体现“实力符号”和“高级感”的画面。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可直接对着镜头念。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语言要短句多、停顿自然、适合镜头前口播。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整体风格要犀利、接地气、不鸡汤、不官方。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需要有情绪、有节奏、有说服力。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9. 风险边界、误区与黑名单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本部分整理原文中所有“不得、禁止、不可重复”的边界要求。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钩子不得和之前创作使用过的重复。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金句不得和之前创作使用过的重复。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每次行动号召不得完全重复。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禁用：“赋能”“抓手”“闭环”“首先其次最后”。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禁止承诺：“月入十万”“躺赚”“无脑操作”。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禁止：空话、套话、鸡汤、专业术语堆砌。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输出时不加任何多余解释。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不能空洞、不能官方、不能无节奏。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10. 调用建议 / 使用建议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本部分基于原始内容做最小结构补全，仅用于帮助后续直接调用，不新增原文之外的大量理论。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适合使用场景：当需要根据选题快速生成 3 秒钩子 + 2～4 分钟 ToB 口播文案时调用。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推荐调用顺序：先重复选题 → 分析目标人群、核心痛点、爆款潜力 → 选择钩子类型 → 生成钩子 → 生成完整文案。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更适合的内容方向：ToB 信任感建立、老板沟通、价值表达、实力感呈现、行业洞察、细节说服。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使用时要注意：若需要连续创作多条内容，应重点检查“钩子、金句、行动号召”是否重复。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使用时要注意：如果内容目标不是口播或不强调镜头前表达，原文中的部分要求可能需要单独适配。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11. 原始补充信息 / 附录区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为确保未删减任何原始信息，以下按原始顺序完整保留原文。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附录 A：原始文本完整保留——爆款钩子创作要求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请你先重复一遍选题，然后然后必须按照选题内容和方向分析这个选题的目标人群、核心痛点、爆款潜力。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为我创作一个符合选题内容和方向的3 秒抓人、可直接口播的开头钩子，风格犀利、接地气、不鸡汤、适合 钩子类型必须是以下类型中任意一种分别是：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痛点暴击型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直接戳用户最痛、最焦虑的点。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反常识颠覆型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打破固有认知，让人立刻想听下去。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利益前置型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一上来就给好处、结果、收益。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灵魂拷问型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一句问句扎心，引发自我反思。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结果炫耀型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先晒成果，再讲方法。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警告提醒型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 “别做”“停止”“小心” 制造紧迫感。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身份共鸣型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直接点名人群，精准锁粉。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揭秘内幕型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告诉别人 “行业不会告诉你的事”。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对比扎心型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用两种做法 / 结果拉开差距。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数字清单型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用数字增强逻辑性、可信度。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后悔吐槽型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 “早知道就…” 拉近距离。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场景带入型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直接描述用户日常场景，瞬间代入。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权威断言型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一句话下结论，显得专业、敢说。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悬念留白型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只说一半，让人好奇下文。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低成本逆袭型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强调 “零成本、小投入、普通人也能做”。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行业吐槽型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吐槽行业乱象、同行坑人，瞬间拉好感。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老板视角型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站在老板思维说话，精准命中决策者。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真话扎心型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说别人不敢说的真话，显得真实敢讲。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误区打脸型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指出大家常犯的错误，一开口就纠正认知。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紧急通知型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 “通知、重要、赶紧” 制造紧迫感。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亲身经历型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 “我见过、我帮客户、我踩过坑” 增强信任。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粉丝提问型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 “有人问我” 制造互动感与需求感。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一句话点醒型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短句、金句、有哲理，让人想记下来。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后果预警型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不这么做，会有什么坏结果。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极简高效型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突出 “简单、粗暴、一步到位、不用复杂”。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同行对比型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你和同行差在哪，一开口就有优越感。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干货直给型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不讲废话，直接上核心方法。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承诺保证型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听完就能用、就能改、就能提升。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人设表态型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强化你 “只讲干货、不割韭菜、接地气” 的人设。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终极总结型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把复杂事情一句话总结完，显得专业通透。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要求：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每句 15～30 字，口语化，可直接对着镜头念。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不空洞、不官方、有情绪、有节奏。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输出清晰，直接可用。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附录 B：原始文本完整保留——爆款文案创作要求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语言风格：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口语化，短句为主，每句不超过15字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多用"你"字，增强代入感。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适当用数字、对比、反问增加节奏感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禁用:"赋能""抓手""闭环""首先其次最后"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禁止承诺:"月入十万""躺赚""无脑操作"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内容结构：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强烈情绪点：在描述痛点、错误做法、理想状态时，注入共鸣、启发、认同、向往等情绪。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高度匹配人设：需扮演“ToB信任构建专家”、“老板心理洞察者”角色，风格专业、务实、有深度。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视觉化表达： 脚本本身要引导拍摄能体现“实力符号”和“高级感”的画面。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精准关键词：围绕 ToB、老板、实力、信任、细节、价值、征服、廉价感、高级感等。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犀利/深刻金句：尤其在开头、核心观点结尾、最终升华处设置。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钩子类型 ：使用根据爆款钩子创作要求创作的钩子，使用钩子不得和之前创作使用过的重复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核心观点：用深度价值与独特洞察征服，建立“同类”认同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论证方式：让老板觉得你是“自己人”/“值得对话的人”。这需要展示对行业的深刻理解、解决复杂问题的能力、独特的观点见解。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金句提炼： 比如“征服老板，靠的不是跪舔，是让他觉得你值得平视。”，使用金句不得和之前创作使用过的重复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结尾：价值升华 + 明确行动号召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价值升华：用一句高度凝练的金句总结核心策略的价值 (实力是无声的语言，细节是最强的说服力。赢得老板，从赢得他的尊重开始。”)。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行动号召：必须明确引导下一步行动 (“想了解更多让老板信任的视觉密码？点关注，下期分享10个必拍场景！”、“评论区留下你的行业，送你一份《老板信任感打造清单》”、“加我VX【XXX】，领取《ToB高信任度视频模板》”)。 每次行动号召不得完全重复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时长：2～4 分钟，字数 250～600 字，语速正常可直接念完。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风格：口语化、有节奏、不书面、不官方、有情绪、有说服力。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结构必须完整：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开头直接用指定的钩子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语言：短句多、停顿自然、适合镜头前口播。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禁止：空话、套话、鸡汤、专业术语堆砌。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输出：直接给成品文案，不加任何多余解释。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附录：S2｜ToB_IP_创作技巧整理版_v3(1).docx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 IP 创作技巧整理版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基于原始文档内容的重组整理版｜完整保留原始信息，不做删减提炼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文件性质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整理重构文件 / 可直接使用的 ToB 内容创作参考与规则辅助文件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整理原则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完整保留原始信息；只重组、不删减；仅做结构补全，不新增外部理论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适用场景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IP 规划、内容选题、口播脚本、平台运营、获客转化、团队拍摄与运营协同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来源说明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原始来源：用户上传《tob(1).docx》；本文件后附“原始文档顺序保留版”便于追溯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 文件定位与用途说明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本文件依据用户上传的《tob(1).docx》进行整理重构，目标是在不删减原始信息的前提下，把原文中散乱、跳跃、重复、笔记化的信息重新组织为一份可直接使用的正式文件。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整理后的文件更适合用于：ToB IP 定位梳理、内容创作逻辑搭建、口播与短视频策划、平台运营规划、获客与转化链路搭建、拍摄与出镜执行、团队协同与内容流水线建设。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文件属性上，它更接近“规则辅助文件 + 创作参考库 + 运营执行清单”的复合型文档。原文中偏素材、偏笔记、偏灵感的内容，已尽量通过标题层级、模块归类和说明性过渡句转为正式文件表达。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 原始文档整理说明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原始文档的主要特点包括：内容跨度大（定位、内容、拍摄、运营、获客、AI、出海等并存）；部分信息以随手笔记、零散条目、半成品句子或重复表达存在；部分内容原本更适合作为模块、表格、附录或补充说明，但在原文中未完成分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本次整理遵循以下原则：完整保留原始信息；只整理、不删减；优先按使用逻辑重组，不按原始顺序简单拼接；允许归并展示，不粗暴去重；对缺失处只做最小结构补全，不新增大量原文之外的理论。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为保证原始信息可追溯，本文件正文已按模块重组原始内容，文末另附“原始文档顺序保留版”，将原文中的非空段落与原始表格按读取顺序完整保留，便于后续核对。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 核心内容总导航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 ToB IP定位与人设相关内容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 ToB 内容创作逻辑相关内容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 文案结构与表达技巧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 平台、场景与承接方式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8. 拍摄、表达与出镜建议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9. 风险边界、误区与黑名单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10. 调用建议 / 使用建议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11. 原始补充信息 / 附录区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 ToB IP定位与人设相关内容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4.1 面向对象与适用业务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面向谁：本地服务相关行业。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面向谁：有招商、渠道、B端客户需求。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【原始信息保留】原文存在一条未写完整的“3、”，本次不做脑补，仅视为原始留空信息。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4.2 ToB定位与账号矩阵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账号矩阵搭建（展厅/企业业务适配）：主账号为企业官方号，输出品牌实力、案例合集、行业标准（适配展厅品牌背书）。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老板IP号：核心获客号，输出行业洞见、创业故事、交付细节（原文表述为“转化率是企业号的8倍”）。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垂直子号：如“展厅设计干货”“本地企业访谈”，聚焦细分场景，承接精准流量。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联动逻辑：子号导流主号，老板IP号背书，形成协同效应。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4.3 核心定位与人设方向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3大核心定位（必选其一，避免模糊）：行业专家型 / 案例拆解型 / 问题解决型。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行业专家型：聚焦展厅设计、新媒体运营等领域，输出“避坑指南”“标准解读”。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案例拆解型：用“第一视角”拆解展厅项目、企业服务案例，强化交付能力。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问题解决型：针对客户痛点（如“展厅引流难”“短视频没询盘”），直接给解决方案。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顶层设计定战略与选阵地法：核心任务是想清楚为谁服务、在哪服务。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明确目标：是品牌曝光、销售线索还是直接卖货，需先设定首要目标。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用户画像：写清理想客户的年龄、性别、城市、职业、痛点、常逛的平台。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平台选择：根据画像匹配平台。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定位公式：[品牌名]为[目标用户]提供[核心价值]，帮助他们解决[具体问题]。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定位补充关键词：愿景、行动、结果。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4.4 老板 / 个人IP打造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老板/个人IP打造是ToB获客核心抓手。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IP打造3大核心：挖掘个人特点；绑定企业业务；长期稳定输出。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挖掘个人特点：结合地域（衡阳/长沙）、行业（展厅设计/新媒体）、经历（创业故事、项目复盘），打造“不可替代的信任符号”。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绑定企业业务：IP内容与企业服务强相关，如“展厅设计老板”分享“项目落地细节”，而非无关话题。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长期稳定输出：一年发布900条内容，用“数量打底，质量立住”，形成“行业默认信任”。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老板IP出镜4步走：定位人设；内容规划；表达训练；信任强化。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定位人设示例：“务实派展厅设计师”“敢说真话的ToB运营顾问”。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内容规划：每周3-5条，固定“干货+案例+日常”节奏。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表达训练：参考镜头表现力笔记，每天1分钟对着镜头输出，模仿访谈节目节奏。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信任强化：出镜时展示客户合同、验收报告、项目现场，用真实证据背书。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4.5 员工IP、品牌协同与矩阵补充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员工IP辅助：技术员视角可拍施工、设备调试细节，强化专业度。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运营视角可分享“展厅视频拍摄技巧”“访谈嘉宾邀约方法”，吸引同行或客户。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稀缺性人设。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品牌 + 个人IP。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付费打法，定位人群，交个朋友。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老板故事、价值观（真实的人），处理事情。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安全感。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创业故事。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问题复盘，永久性调整。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企业蓝V。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矩阵IP（创始人、销售、技术、管理）。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全民矩阵。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 ToB 内容创作逻辑相关内容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5.1 为什么做：ToB内容的价值与平台逻辑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短视频做线索，只要对手不咋地，就很容易，打广告打的不是客户，是同行。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小红书正在变成BtoB的新型百度。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区别：百度是纯搜索；小红书是搜索 + 内容信任。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对BtoB而言，小红书不是泛流量平台，而是一个筛选型获客平台。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主要三件事：布局行业搜索词、关键词；用内容回答用户真实决策问题；保持账号长期稳定，可被搜索。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BtoB企业不是产品不行，而是客户根本不知道你能解决什么问题：内容没有搜索逻辑，表达不站在用户决策视角，过度依赖渠道或者转介绍，小红书刚好补齐短板。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新媒体是中小企业的生存放大器；在流量昂贵、生存激烈的当下，新媒体不再是选答题，而是关乎生存的必答题。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5.2 新媒体对企业的核心价值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低成本精准获客，破解传统广告、渠道费黑洞。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传统SEM、信息流渠道成本高、越来越卷。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抖、视、红拥有成熟算法，将内容精准推荐给对行业、产品感兴趣的用户，只需支付员工薪资即可持续获取免费流量；如果出现爆款，即可节省一大笔营销费用。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将每一分钱花在人和内容上，而非单纯广告位上，持续沉淀品牌价值。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高效建立品牌信任，节约销售成本。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客户面对陌生或中小企业，天然缺乏信任，倾向熟悉品牌或大品牌。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通过持续输出专业内容、展示真实案例、呈现团队风貌，在客户决策前建立专业形象和情感连接，使信任过程可视化、可加速。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当客户通过内容认可专业和价值时，交易便从“推销”变成“咨询”，成交率和客单价显著提升。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构建数字资产，破解生意不稳。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客户资源沉淀在销售个人手里，生意受人员流动影响大。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企业官方账号与私域流量池是自主可控数字资产，粉丝和客户属于品牌而非个人。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5.3 做什么：内容任务与模型目标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帮企业梳理：谁会在小红书搜索你。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拆解并整理行业核心搜索关键词。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把产品、模式、优势转译成“搜索型内容结构”，搭建一套不依赖爆款、可以长期跑的内容模型。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5.4 核心底层逻辑（先纠偏，再发力）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维度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ToB运营逻辑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ToC运营逻辑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目标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精准获客、建立信任、缩短决策链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泛流量、爆款、即时转化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内容核心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专业价值、解决方案、交付能力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娱乐性、性价比、情感共鸣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流量偏好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1000精准粉丝 &gt; 10万泛流量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追求高播放、高互动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决策路径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多人决策、周期长（数月至数年）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个人决策、即时下单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核心抓手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信任（70%订单始于信任）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情绪（冲动消费）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ToB短视频核心公式：成功 = 精准定位 × 价值内容 × 持续运营 × 数据驱动 × 信任闭环。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核心原则：不做“硬广告”，做“行业老师”；不追泛流量，做“内容资产”。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5.5 置顶视频访谈与ToB短视频黄金法则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置顶视频访谈核心目的：放大情绪，让老板/创始人把专业知识变成客户听得懂的大白话，表现力以及表达框架更扎实。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访谈四步：抛问题·开话题；做总结·找落点；做引导·定结构；做讨论·激观点。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抛问题·开话题：先提出宽泛而开放的问题，比如“服装人如何快速把握住流行和爆款？”。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做总结·找落点：在泛话题中迅速捕捉可深挖的具体观点或案例，主动总结并邀请对方展开。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做引导·定结构：帮助IP将散点论述整合成有开头、有逻辑、有金句的短视频结构。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做讨论·激观点：抛出相反或质疑的观点，激发IP的辩论状态；人在回应质疑时，往往输出最真实、最有力的专业内容。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总结一句：采访不是记录，而是引导与共创；通过“破冰、总结、整构、激辩”四步，让专业内容自带节奏与传播力。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ToB短视频内容设计黄金法则：逻辑优先于剧情；讲“场景”，不是讲“产品”；保持专业感 + 人味；控制时长（60–180秒）；结尾留行动指令（CTA）。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【不同位置的相关信息】结尾可使用“点击主页了解方案”“留言获取资料”“扫码看案例”等动作引导。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5.6 内容比例、模板与内容池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内容比例（黄金三角）：70%价值干货；20%案例背书；10%品牌 / 个人IP。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70%价值干货：行业知识、避坑指南、工具模板（如“展厅设计3个易踩坑的布局错误”）。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20%案例背书：项目复盘、客户证言、交付现场（展厅项目适配“施工过程 + 验收成果”切片）。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10%品牌 / 个人IP：团队日常、行业活动、价值观输出（增加温度）。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内容金字塔：顶层（10%）品牌声量——重大活动、荣誉、价值观；中层（60%）核心干货——产品教程、行业知识、解决方案；底层（30%）互动粘性——团队日常、客户好评、热点互动。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补充内容池：产品特色与亮点（自述口播或访谈）；生产过程；有价值的内容（创业故事、企业文化、价值观、干货技巧）；情感共鸣（如何帮助用户解决问题）；创始人、团队分享；行业分析。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核心任务：建立稳定、高质量的内容产出流水线。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建立选题库：从客户常问问题、销售反馈、竞争对手爆款、行业热点中搜集至少50个选题。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内容工业化：固定栏目，如每周二“干货百科”、每周四“客户故事”、每周六“老板闲聊”。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5.7 6大爆款内容模板（原始公式重组保留）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内容类型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核心公式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展厅 / 访谈场景示例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痛点解决型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行业痛点 + 3步解决方案 + 案例验证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“展厅留不住客？3个动线设计技巧，让客户多停留10分钟”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避坑指南型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常见误区 + 错误后果 + 正确做法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“ToB企业拍展厅视频，别再只拍大白墙了！这3个角度更显专业”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案例拆解型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客户需求 + 解决方案 + 交付成果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“耗时30天，帮长沙制造企业打造的获客型展厅，复盘全流程”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行业揭秘型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行业内幕 + 专业分析 + 避坑建议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“本地访谈账号怎么做？揭秘ToB企业访谈的3个核心选题逻辑”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工具干货型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实用工具 + 操作步骤 + 价值输出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“用AI生成展厅效果图，这4个提示词，新手也能出大片”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热点联动型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行业热点 + 专业解读 + 自身业务结合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“2026企业数字化趋势，展厅设计如何结合AI实现智能获客？”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5.8 用户旅程拆解法与分阶段内容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批量化生产的底层逻辑是结构化思维：建立内容框架 → 批量生成选题 → 集中拍摄 → 标准化剪辑 → 定时发布。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用户旅程拆解法：让内容覆盖客户从“不认识你”到“成为客户”的全过程。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认知阶段：他甚至不知道自己有这个问题。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兴趣阶段：他知道有问题，开始寻找解决方案。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考虑阶段：他在对比不同的解决方案。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决策阶段：他准备选择一个供应商。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复购阶段：他成为老客户，可能会介绍新客户。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示例（HRSaaS创始人）：认知阶段20条视频讲行业痛点、管理误区、未来趋势；兴趣阶段15条讲解决方案、方法论、工具对比；考虑阶段15条讲产品功能、客户案例、实施方法；决策阶段5条讲服务承诺、价格策略、行业背书；复购阶段5条讲客户成功案例、最佳实践、产品更新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有了这个框架，每次拍摄知道要准备哪些内容，而且每个季度只需根据业务重点微调。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5.9 分类型内容方向表（原始表格整理保留）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以下六张表格来自原始文档，现按“品牌认知 / 产品与解决方案 / 客户成功 / 教育培训 / 活动传播 / 互动传播”重新归组展示。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（1）品牌认知类（塑造专业与信任）｜适合阶段：认知期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视频形式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企业故事/文化短片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展示公司实力与使命感，建立信任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讲述企业发展历程、愿景、团队氛围，配合CEO出镜讲述“为什么做这件事"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品牌理念/价值主张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传递差异化定位，建立行业权威 / 感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使用“旁白+场景画面+标语”形式，强调品牌理念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幕后花絮/团队风貌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人性化品牌，增强亲和力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拍摄日常办公、出差、展会准备等真实片段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行业观察/趋势洞察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塑造专家角色，强化专业形象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以讲解+图表形式输出专业观点，如"2025年行业三大趋势”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对应原始示例选题：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1.我们为什么选择做这个行业？3分钟带你认识XXX品牌的初心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2.从0到行业领先：XXX品牌十年发展故事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3.一支短片带你看懂XXX的品牌使命与愿景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4.幕后揭秘：一场大型展会背后的策划与执行故事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5.新员工入职的一天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（2）产品与解决方案类（建立购买理由）｜适合阶段：考虑期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视频形式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产品功能讲解/Demo演示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展示产品卖点和使用场景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用实拍或动画展示功能、性能操作流程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应用场景还原/行业痛点解决方案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展示"问题一解决一效果"的完整链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用案例或故事形式讲述:客户遇到什么问题，我们如何帮他解决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新品发布/功能升级解读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通知客户更新信息、强化技术领先印象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CEO或产品经理出镜讲解新功能亮点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对比评测/优势展示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显示差异化竞争力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"我们vs传统方案”，通过画面对比呈现效率、成本等差异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对应原始示例选题：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1.一分钟带你看懂XXX解决方案如何帮企业降本增效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2.传统方式vs智能化解决方案，效率提升300%的秘密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3.一支短片带你体验XXX产品从设计到交付的全过程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4.新功能上线！教你3步快速上手XXX系统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5.案例还原：XXX产品如何帮助制造业客户提效30%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（3）客户成功类（建立社会证明）｜适合阶段：决策期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视频形式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客户案例/访谈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展示真实使用效果、增强信任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拍摄客户出镜讲述合作体验，或配合案例文字叙述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项目实录/落地现场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展示执行能力、强化实力背书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拍摄项目安装、交付现场，体现专业执行力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合作伙伴背书/行业奖项展示 / 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增强品牌权威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展示品牌与大型企业、政府机构、协会的合作场景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对应原始示例选题：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1.客户说｜XXX集团：从初次合作到深度信任的故事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2.案例纪实｜XXX系统如何助力一家传统企业数字化转型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3.“最怕供应商不懂我们”——客户代表讲述合作体验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4.客户来访花絮：他们为什么要跨国来参观我们工厂？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5.一位客户的真心话：为什么他们连续五年选择XXX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（4）教育培训类（长期关系维护）｜适合阶段：留存期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视频形式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操作教程/使用技巧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帮助客户上手产品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分步骤讲解操作流程，降低学习成本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行业知识普及/干货分享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提供持续价值，建立专家形象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比如"5分钟带你读懂最新政策”"行业报告解读”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客户FAQ/常见问题解答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减少售后咨询，提升客户体验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用"真人+字幕"形式简洁回答客户常问问题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对应原始示例选题：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1.客户最容易操作错误的5个环节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2.xx行业术语10秒解释系列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3.从零学会XX操作（产品功能教学）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4.如何在5分钟内完成XX配置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5.常见问题答疑合集（FAQ短视频）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（5）活动传播类（放大品牌势能）｜适合阶段：品牌建设与公关曝光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视频形式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展会/峰会现场记录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展示行业影响力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拍摄现场盛况、嘉宾访谈、展位亮点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企业年会/团建/社会责任活动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展现文化温度与团队凝聚力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精剪成2-3分钟短片，发布在公众号、视频号、Linkedin等平台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直播花絮/精彩回顾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二次传播，提高活动长尾曝光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剪辑直播片段成“精华版”或“金句合集”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对应原始示例选题：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1.展会现场速递｜XXX展位人气爆棚瞬间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2.幕后花絮｜从搭建到布展，3天的努力只为这1天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3.高光时刻｜XXX荣获年度行业创新奖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4.一分钟回顾XXX年度客户答谢晚宴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5.团队花絮｜我们的年会不止有奖品，还有梦想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（6）互动传播类（增强粘性）｜适合阶段：客户维系与社区运营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内容方向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目的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视频形式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话题挑战/员工出镜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让品牌"有温度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团队成员轻量化拍摄行业趣味话题或趋势点评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节日问候/品牌祝福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增强人情味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节日口播、团队祝福短片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品牌周边/福利活动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拉动关注与转发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'关注转发赢定制周边”"粉丝答谢抽奖"等活动短片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对应原始示例选题：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1.快问快答｜5个问题带你快速了解XXX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2.“十秒打卡我的工作日”系列，展示团队日常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3.员工出镜｜我们眼中的客户与故事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4.品牌周边开箱｜这些礼品你最想收到哪一个？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5.节日特别企划｜中秋送你一份XXX定制祝福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5.10 行业专属补充素材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Tob制造：生产线优化（机械优化、人力人员优化、变化）；设计细节优化（从设计图看出来的问题和解决方案）；打样速度；交付效率和质量：如何解决问题的；发货组装；如何帮客户赚钱。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Tob食品：产品环境展示；与客户相关（接待、发货、服务）；人设；解决方案（痛点、解决办法、转化）。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 文案结构与表达技巧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ToB内容结构要强调：痛点、解决方案、故事、深度洞察。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访谈式内容中，先抛问题，再做总结找落点，再做引导定结构，最后通过讨论激观点。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ToB短视频更适合“逻辑优先于剧情”，讲场景而不是讲产品。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结尾需要留行动指令（CTA），例如点击主页了解方案、留言获取资料、扫码看案例。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6.1 结构化表达与脚本拆分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切片式创作：将长文案拆分成“1个知识点1条视频”，降低拍摄难度，提升完播率。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框架卡片法：提前把每条视频的核心框架写在卡片上；拍摄时不需要背稿。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三句核心框架：第一句抛出问题或现象（引起注意）；第二句讲观点或方法（核心价值）；第三句给出行动建议（让人觉得有用）。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这样的结构简单、清晰、容易记，一条视频两三分钟就能拍完。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 平台、场景与承接方式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7.1 平台角色分工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视频号：社交名片，转发朋友圈。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朋友圈：信任成交，形式偏自拍。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小红书：精准获客。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对BtoB而言，小红书更像“新型百度”，重点在搜索 + 内容信任。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7.2 运营策略（从0到1起号，从1到10放大）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信任加速——互动与粉丝运营：核心任务是将围观者转化为参与者，将粉丝转化为朋友。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转化层终极指标：成交客户数、成交金额。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定期复盘：什么内容带来最多线索、什么时间段发布效果最好、从线索到成交的路径哪里卡住了，并据此调整策略。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阶段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核心目标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具体动作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第1个月（冷启动）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打标签、破零粉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每天1条垂直干货，对标同行爆款选题，评论区主动互动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第2个月（提权重）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涨精准粉、出小爆款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每周1条案例拆解，参与行业挑战赛，投放小额DOU+精准定向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第3个月（促转化）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获客、成交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直播常态化（展厅讲解、客户答疑），推出“免费咨询”福利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7.3 日常运营关键动作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发布时间：工作日早9–10点（采购商上班）、晚7–9点（决策人休息）。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标签策略：“3个行业词 + 2个场景词 + 1个情绪词”，如“展厅设计｜ToB获客｜长沙企业 避坑指南”。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互动闭环：每条视频评论区提1个问题，引导客户留言；每天30分钟回复私信，建立连接。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互动SOP：黄金1小时积极回复前20条评论；分层回复（简单感谢、认真答专业问题、负面反馈引导私信）；主动在文案结尾设置互动问题。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私域沉淀：对表现出兴趣的用户，主动但礼貌地邀请至私域。话术示例：“看到您对XX很感兴趣，我们有一份更详细的《XX指南》PDF，方便加个微信发您吗？”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效果闭环——数据分析与优化。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基础指标：完播率（优化开头）、互动率（优化内容价值）、转粉率（优化主页）。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获客指标：私信量、留资量、咨询转化率（优化转化引导）。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复盘频率：每周分析最好/最差视频，复制成功逻辑，淘汰无效内容。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传播层指标：阅读量、互动率（点赞+收藏+评论 / 阅读量）。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线索层指标：私信咨询量、表单留存量、商品点击量。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组织保障——全员联动与资源整合：让新媒体成为公司业务的一部分，而非市场部一个人的事。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老板 / IP主导：创始人必须亲自参与，至少是精神领袖和内容源头。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7.4 获客与转化链路（从流量到订单）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3大核心获客方式：内容获客；直播获客；精准投放。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内容获客：干货视频结尾引导“私信领《展厅设计避坑手册》”，用资料换线索。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直播获客：每周1场“展厅项目复盘直播”，现场解答客户疑问，引导留资。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精准投放：对数据好的视频投放DOU+，定向行业、职位、地域（如“长沙 企业老板 展厅设计”）。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转化闭环4步走：线索收集 → 初步对接 → 深度沟通 → 私域沉淀。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线索收集：私信自动回复、评论区引导、直播表单留资（设置12个精准问题筛客）。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初步对接：24小时内联系线索，发送案例合集、报价模板，建立信任。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深度沟通：邀请客户参观展厅（本地业务），或发送定制化解决方案。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私域沉淀：将客户引导至企业微信，发送行业白皮书、项目进度，持续培育。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高客单业务转化技巧：不主动报价；用案例说话；提供增值服务。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7.5 出海与AI应用（ToB增量机会）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ToB出海社媒运营：核心平台为TikTok（获客）、LinkedIn（精准触达决策人）、YouTube（品牌背书）。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内容适配：按语言区分（英语、西班牙语、阿拉伯语），封面、字幕、BGM符合目标市场审美。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新号起号：手搓数据，用“行业干货 + 工厂实拍”打标签，投放时让系统先学习内容。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AI赋能ToB运营：用AI生成口播脚本、展厅效果图、短视频剪辑，提升效率。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AI用于获客优化：分析客户留言，精准分类线索；生成定制化解决方案模板。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AI用于IP打造：克隆老板声音，制作音频干货；生成虚拟员工出镜，降低拍摄成本。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【同类补充】用AI替换重复性高、步骤固定、人力密集的部分。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【同类补充】AI辅助出内容，一人运营多个号。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8. 拍摄、表达与出镜建议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场景：拒绝大白墙，用展厅现场、会议室、工厂车间作背景，真实场景即实力背书。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构图：采用上三分线眉眼、下三分线手部动作，侧面45°拍摄更具松弛感。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话术：讲人话，避免专业术语堆砌；开头3秒抛痛点，例如“做展厅花了50万，却没带来1个客户？”。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切片式创作：将长文案拆分成“1个知识点1条视频”，降低拍摄难度，提升完播率。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8.1 一天拍完60条内容：批量拍摄整理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第一，选对拍摄日：提前一周确定拍摄日，把这一天的所有会议全部推掉，专注做这一件事。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第二，准备拍摄工具包：稳定手机或相机（iPhone即可）、三脚架、补光灯、提词器App、3–5套不同场景的衣服。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第三，用场景切换法提升效率：办公室场景（严肃行业观点）、会议室场景（方法论和框架）、休息区场景（创业故事）、户外场景（轻松话题）。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每个场景集中拍15–20条，换场景时顺便换衣服、休息，状态会更好。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第四，用框架卡片法提升速度：提前把每条视频的核心框架写在卡片上，不需要背稿。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9. 风险边界、误区与黑名单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避坑指南（10个高频错误，立即规避）：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1）用ToC思维做ToB：避免发娱乐内容、追泛流量，聚焦专业价值。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2）宣传片思维：拒绝“企业介绍、产品参数”硬广，做“痛点解决”内容。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3）内容杂乱：不跨行业发布，如“展厅设计”账号别发“美食探店”。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4）缺乏转化入口：视频结尾不引导、主页无联系方式，导致“有流量无询盘”。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5）老板不出镜：ToB业务“人即品牌”，老板出镜转化率远高于员工。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6）更新不稳定：三天打鱼两天晒网，无法形成“内容资产”。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7）不做私域沉淀：把抖音粉丝当“一次性流量”，忽略长期培育。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8）盲目投流：未做内容测试就大额投放，导致获客成本过高。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9）忽略搜索优化：不做关键词布局，客户搜“展厅设计”时找不到你。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10）交付与内容脱节：内容吹“天花乱坠”，实际交付能力不足，失去客户信任。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10. 调用建议 / 使用建议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本文件更适合用于：ToB企业账号搭建、老板IP方向梳理、B端内容策划、短视频/视频号/小红书获客内容规划、展厅/本地服务/企业服务类项目的内容流水线搭建。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更适合的ToB角色：企业官方号负责人、老板/创始人、运营负责人、内容策划、拍摄执行、顾问型IP、案例拆解型IP、问题解决型IP。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适合的内容目标：认知、信任、咨询、留资、直播转化、案例展示、客户教育、活动传播、复购维护。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使用时注意：原文中既包含战略层内容，也包含拍摄执行、运营动作、行业专属素材与零散补充条目；实际调用时应先判断任务属于哪个模块，再抽取对应信息，不建议把全文作为单一口播脚本直接照搬。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附录：S3｜ToB内容创作与IP打造技巧库_V1(1).docx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《ToB内容创作与IP打造技巧库》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供第四阶段文案生成智能体直接调用的系统型规则库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版本：V1.0  ｜  文档属性：规则库创作版  ｜  路线前提：主路线已锁定为 ToB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文档用途</w:t>
              <w:br/>
              <w:t>为 Stage 4 文案生成智能体提供 ToB 文案、口播、开头、结构、转化与拍摄建议的调用规则。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质检用途</w:t>
              <w:br/>
              <w:t>为质检智能体提供可检查项、风险边界、降级逻辑与路线一致性判断依据。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不适用范围</w:t>
              <w:br/>
              <w:t>不适用于 ToC 主路线；不替代选题规划、标题包装层与用户真实资料；不用于越权改路。</w:t>
            </w:r>
          </w:p>
        </w:tc>
        <w:tc>
          <w:tcPr>
            <w:tcW w:type="dxa" w:w="4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使用原则</w:t>
              <w:br/>
              <w:t>先服从用户请求与真实资料，再调用本库；先保证业务真实，再追求传播效果；先可托付，再可传播。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创作说明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当前无资料上传，本文件属于“系统型规则库创作”。其目标不是总结现有书籍或资料，而是依据既定产品体系、双路线逻辑、第四阶段调用需求与质检要求，从零起草一份可直接被智能体调用的 ToB 规则库。全文优先服务系统调用价值，而非普通人工阅读趣味。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目录总览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以下 14 个板块共同构成第四阶段 ToB 文案生成与质检所需的最小可用规则系统。建议作为独立知识库调用，也可拆分为子规则包。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序号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板块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2E5479"/>
                <w:sz w:val="20"/>
              </w:rPr>
              <w:t>在系统中的作用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文件定位与适用边界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限定边界，防止越权改路与规则误用。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内容创作的核心传播逻辑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规定 ToB 文案优先抓什么，避免写成 ToC 或泛鸡汤。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用户与决策链理解规则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帮助智能体理解观看者、决策者、影响者之间的区别。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IP定位与人设表达技巧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规定不同 ToB 人设的表达方式与可信性来源。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5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内容目标分层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把内容按业务阶段与目标拆层，避免一稿通吃。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6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开头钩子技巧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规定 ToB 场景下真正高适配的首屏切口。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7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正文推进与结构模板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提供可复用的正文骨架与结构模板。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8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信任建立与证明体系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把“靠谱”拆成可见证据、机制与托付逻辑。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9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故事、案例与老板IP写法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规定故事与案例如何服务信任，而不是服务煽情。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10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ToB 转化、收尾与承接方式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定义轻转化、强转化与线索承接方式。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11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平台适配规则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把平台差异写成可调用规则，而非经验印象。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12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拍摄、表达与老板出镜建议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把表达与拍摄建议纳入规则库，而非另行依赖通用拍摄库。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13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风险边界与黑名单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给出底线、黑名单、降级策略与禁止项。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14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智能体调用规则摘要</w:t>
            </w:r>
          </w:p>
        </w:tc>
        <w:tc>
          <w:tcPr>
            <w:tcW w:type="dxa" w:w="33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 w:val="0"/>
                <w:sz w:val="20"/>
              </w:rPr>
              <w:t>把整库压缩成生成与质检都能快速调用的摘要。</w:t>
            </w:r>
          </w:p>
        </w:tc>
      </w:tr>
    </w:tbl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 文件定位与适用边界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本模块用于限定本文件的定义、前提、权限与边界。它的首要作用不是提供写法技巧，而是先防止第四阶段在使用本库时出现越权改路、规则错配、角色错配或资料压制真实用户表达的情况。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本文件是“当第二阶段已锁定主路线为 ToB 时，供第四阶段文案生成智能体调用的写作策略系统与规则库”。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本文件不是什么：不是通用文案课、不是通用平台百科、不是 ToC 规则库、不是标题包装层、不是选题规划文件、不是人工阅读导向的方法手册。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调用前提：主路线已锁定为 ToB；第四阶段当前任务涉及口播、文案、开头、标题、结构、转化承接或拍摄建议；且当前任务未被上游明确判定为 ToC。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不适用情形：主路线为 ToC；路线未锁定；用户明确要求只做 ToC 内容；当前任务仅为标题包装层独立运行；当前任务仅为 Stage 3 选题规划；当前任务仅为用户真实表达记录而非创作任务。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与 Stage 2 的关系：Stage 2 负责路线识别与定位判断；本库不得重判路线，只能继承已锁定的 ToB 主路线。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与 Stage 3 的关系：Stage 3 决定写什么题；本库决定这些题在 ToB 路线下怎么写、怎么讲、怎么转化、怎么拍。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与 Stage 4 的关系：本库是第四阶段的 ToB 写作与质检底层规则之一，用于约束文案生成、修改、重写、拍摄建议与转化承接。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与标题包装层的边界：本库可提供标题方向与风险边界，但不替代标题包装智能体的独立输出与排序功能。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与模板库的边界：本库提供 ToB 路线下的结构原则与推荐模板选择逻辑，但不强制覆盖模板库已有内容；模板适用性不足时应优先降级，而不是强行套模板。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与用户拆解库的边界：用户真实经历、行业背景、说话习惯、案例证据、口头禅、价值观优先级高于本库；本库不能替代真实人设，也不能伪造“像他”的表达。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适合角色：创始人型、老板型、专家顾问型、操盘手型、服务商型、交付者型 ToB IP。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适合任务：选题直写、自由想法转稿、重写修改、批量生成、同题多版本、平台改写、拍摄建议补齐。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适合平台：视频号、公众号、小红书（部分行业）、抖音（部分场景）、企业私域承接场景。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适合目标：破圈、信任、咨询前教育、转化辅助、案例承接、品牌可信度提升。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是否明确写出本库仅适用于 ToB 主路线？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是否明确写出本库不替代标题包装层、模板库、用户真实资料？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是否在所有规则中保持“继承路线、不重判路线”？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是否体现第四阶段调用优先级：当前请求 &gt; 真实资料 &gt; 长期偏好 &gt; 上游结论 &gt; ToB 技巧库 &gt; 模板库 &gt; 默认规则？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把本库误当成通用文案技巧库，导致写出 ToC 化、情绪化、泛传播化内容。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让本库越权压过用户真实资料，导致“很专业但不像本人”。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用本库去弥补路线未锁定问题，导致 Stage 4 越权承担 Stage 2 职责。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路线未锁定：停止调用本库，回到上游等待路线结论或输出 route_conflict_flag / reroute_review_needed。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用户资料明显不足：本库只提供稳妥默认写法，不输出强案例、强结果、强人设模仿。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平台信息缺失：优先按“视频号信任型 / 通用 ToB 口播”保守规则生成，不提前假设抖音破圈打法。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 ToB 内容创作的核心传播逻辑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本模块定义 ToB 内容在第四阶段中优先追求的传播逻辑。其核心不是‘先让人感动’，而是‘先让决策链判断你是否真懂业务、是否能承担结果、是否值得长期托付’。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决策信任优先：ToB 内容的第一目标不是吸引泛流量，而是让潜在决策者判断你是否靠谱、是否有经验、是否值得继续沟通。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业务理解优先：文案必须体现你理解行业、客户角色、场景限制、项目约束与交付逻辑，而不是空泛地讲认知与成长。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机制证明优先：ToB 用户更相信流程、方法、机制、标准、协同方式、风险控制，而不仅仅相信口号式结果承诺。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客户教育优先：ToB 内容应帮助客户理解项目为什么难、决策为什么复杂、常见误区在哪里、正确判断标准是什么。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案例与结果优先：能证明的内容优先用案例、结果、过程细节、前后对比、客户视角来承载；不能证明时宁可降级，不做强承诺。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传播与转化切口分离：高传播内容可以先抓行业误区、反差、判断；高转化内容必须补足机制、案例、托付理由与承接路径。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轻情绪、重可信、重可托付：情绪可用，但只能服务判断、责任、代价、转折，不可替代业务逻辑。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内容的有效性标准不是‘点赞多’，而是‘让对的人愿意继续看、愿意继续聊、愿意进入下一步沟通’。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适合角色：老板、创始人、操盘手、顾问、服务商、交付负责人。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适合业务阶段：认知教育期、信任建立期、咨询承接期、成交辅助期。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适合内容目标：客户教育、误区纠偏、案例证明、行业判断、咨询前筛选。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正文是否体现行业判断而不是泛道理？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是否能看出客户场景、决策难点、风险点？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是否把‘靠谱’拆成机制、案例、流程、结果、托付理由？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是否区分了高传播切口与高转化切口？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是否避免只有情绪没有业务？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 ToB 写成 ToC：情绪强、业务弱、代入多、托付少。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 ToB 写成空洞专业：全是黑话，没有客户视角与实际场景。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把传播性误当成交性：高点击但无法承接咨询。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缺业务细节：降级为行业误区型或客户教育型内容，不写强转化。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缺案例结果：降级为判断型、机制型、标准型表达，不写绝对化结果。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缺客户画像：优先写行业通用痛点与常见决策误区，不硬写细分角色。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 ToB 用户与决策链理解规则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本模块用于帮助生成智能体区分‘谁在看内容’、‘谁在拍板’与‘谁会影响拍板’，并据此调整文案的重点、密度、案例写法与 CTA 承接方式。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目标受众至少应区分为：老板 / 创始人、品牌负责人、市场负责人、采购、行政 / HR、项目方、渠道伙伴、合作方负责人等。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观看者与拍板者往往不是同一个人：内容可能先被执行层看到，再转发给负责人，也可能先由老板看到，再交给团队判断。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谁在意专业度：品牌、市场、采购、项目方更在意方案逻辑、执行能力、流程透明与交付细节。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谁在意结果：老板、创始人、业务负责人更在意业务结果、风险控制、投入产出与长期价值。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谁在意风险：采购、项目方、行政、老板都在意风险，但关注点不同。采购看规范与预算，老板看结果与托付成本，项目方看执行可控性。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决策链长时，文案要补足更多标准、流程、角色协同、风险预案与案例支撑；决策链短时，可提高判断密度与行动引导清晰度。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首次信任内容重点是‘让人知道你是干什么的、懂什么、和别人哪里不一样’；成交辅助内容重点是‘让人理解为什么该找你、流程如何、边界如何、下一步怎么走’。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文案应尽量识别‘浏览用户’‘评估用户’‘转发用户’‘拍板用户’四类角色，避免只对一种角色说话。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适合业务阶段：冷启动曝光期、认知教育期、咨询承接期、成交辅助期。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适合内容模式：行业误区口播、案例拆解、老板故事、顾问式分析、项目复盘。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是否明确本条内容主要写给谁？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是否区分了观看者与拍板者？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是否根据决策链长短调整了证据密度与 CTA 强度？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是否避免把执行者痛点误写成拍板者痛点，或反之？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所有内容都默认写给‘老板’，导致很多内容缺少中间角色可转发性。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只考虑看内容的人，不考虑真正拍板的人。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把决策链写得过短或过简单，导致显得不懂 ToB。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目标受众不明确：优先写给‘第一层信任建立对象’，通常采用‘行业通用角色+常见决策困境’的保守写法。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决策链无法判断：默认采用中等决策链版本，补充流程透明、案例、风险控制，但不写复杂多方协同。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4. ToB IP定位与人设表达技巧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本模块用于规定不同 ToB IP 类型在第四阶段中的表达方式、人设锚点与可信度来源。ToB 人设的核心不是流量感，而是让用户产生‘这个人值得托付’的判断。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创始人型：重方向判断、业务结果、关键决策、代价感与责任感。表达应体现大局观、结果导向与承担后果的能力。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老板型：重行业经验、踩坑经历、交付标准、客户视角与托付逻辑。表达应兼具亲和感与可执行判断。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专家顾问型：重框架、标准、问题拆解、行业误区纠偏、方法论抽象与具体落地并存。表达不能只有理论，必须能落到客户场景。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操盘手型：重一线执行、案例拆解、流程细节、复盘能力与实操判断。表达重点是‘我不是只会说，我真的做过’。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交付者型：重交付过程、风控、协同、验收、细节控制与客户反馈。表达重点是‘我能把事落下来’。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服务商 / 本地服务型：重口碑、响应、项目经验、价格逻辑、合同边界、售后与托付理由。表达重点是‘为什么客户愿意反复找你’。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人设不是装专家，而是让用户感觉你真懂业务；不是空喊结果，而是能讲清客户为什么信你；不是流量型人设，而是值得托付的人设。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所有 ToB 人设都应兼顾‘懂行业、懂用户、懂表达’三个层面，不能只会说行业术语，不能只会讲情绪，不能只会堆结果。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适合角色：所有 ToB 主路线人物。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适合内容目标：人设建立、信任建立、客户教育、转化辅助。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适合平台：视频号、公众号、小红书、抖音（部分破圈场景）。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是否明确当前稿件的人设类型？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是否体现该类型最核心的可信度来源？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是否写出了客户为什么信你，而不只是你自称专业？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是否避免把老板写成单纯说教者或夸耀者？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 ToB 人设写成‘成功学讲师’。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只写成‘我很厉害’，没有经历、机制和客户托付理由。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把交付者写成纯苦劳叙事，缺少方法与结果。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人设资料不足：先采用‘稳健、专业、负责、不过度表演’的中性 ToB 表达，不强行模仿口头禅与语气。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缺关键经历：降级为判断型或行业误区型内容，不做强人设故事。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5. ToB 内容目标分层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本模块用于区分不同业务阶段下的内容目标，避免所有 ToB 文案都写成同一种‘专业干货’。第四阶段生成时必须先判断当前稿件属于哪一层，再决定开头、结构、证据密度与 CTA。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破圈型内容：目标是被更多潜在目标群体看见。适合用行业误区、反常识判断、反差显真、决策代价、趋势冲击等切口。平台可偏抖音、小红书、视频号。CTA 宜轻，不宜硬卖。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信任型内容：目标是让客户判断你是否靠谱。适合用老板故事、案例拆解、机制说明、托付逻辑、客户视角、复盘内容。平台可偏视频号、公众号、小红书、朋友圈转发承接。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转化型内容：目标是把已有兴趣推进到咨询、加微信、看资料包、约沟通。必须强化流程透明、边界清晰、案例结果、下一步动作。平台宜配合私域与视频号/公众号承接。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口碑扩散型内容：目标是让老客户、熟人、合作方愿意转发背书。适合用客户证言、交付故事、合作复盘、团队责任感与过程感。CTA 可偏转发、分享、收藏。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咨询前教育型内容：目标是降低沟通成本、提升客户判断质量、减少无效咨询。适合用‘找服务商前先看什么’‘预算怎么判断’‘为什么你之前踩坑’等内容。CTA 可偏‘先看完资料包’‘先私信拿清单’。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不同业务阶段推荐：冷启动曝光期以破圈+部分信任为主；认知教育期以信任+咨询前教育为主；咨询承接期以转化+信任补强为主；成交辅助期以案例+流程+边界为主；复购与口碑期以交付故事+口碑扩散为主。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适合所有 ToB 角色与平台。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生成前必须先判断当前内容目标层级。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是否在开写前先判定当前稿件目标层级？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• 是否存在‘破圈切口写成重转化口播’或‘转化内容却没有边界说明’的问题？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CTA 是否与目标层级匹配？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平台是否与目标层级匹配？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所有内容都想同时破圈、建立信任、完成成交，导致目标混乱。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破圈内容塞入强转化，显得急促。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转化内容只讲观点，不讲流程和边界。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目标层级判断不清：默认降级为‘信任型内容’，因为其兼容性最高，风险最低。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平台不确定：默认生成‘视频号 / 通用 ToB 信任口播’版本。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6. ToB 开头钩子技巧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本模块规定 ToB 高适配开头的类型、用途、句式、质检点与降级逻辑。ToB 开头的任务不是仅仅抓眼球，而是让对的人快速判断‘这条内容和我的业务问题有关，并且说话的人像是懂行的’。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行业误区型：适合客户教育、咨询前教育、行业纠偏。常见句式：‘很多公司在___上花了钱，但真正亏的不是这笔钱，而是___。’‘你以为___最重要，其实先错的往往是___。’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认知纠偏型：适合方法论、顾问式表达。常见句式：‘真正决定___的，不是___，而是___。’‘大多数人做不好___，问题根本不在___。’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客户决策代价型：适合咨询前教育与转化辅助。常见句式：‘这件事一旦选错，后面补救成本比你想的高得多。’‘不是贵不贵的问题，而是后面谁来兜底的问题。’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机制证明型：适合建立专业与信任。常见句式：‘我们之所以敢这样做，不是因为胆子大，而是因为这套流程已经把风险拆掉了。’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案例结果型：适合老板故事、项目结果、行业背书。常见句式：‘这个项目最后能跑出来，靠的不是运气，而是前面这三步没做错。’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责任托付型：适合本地服务、交付型业务、长期合作型行业。常见句式：‘客户最后愿意把这事交给你，不是因为你说得多好，而是因为他知道出了问题谁负责。’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反差显真型：适合老板 IP、人设建立。常见句式：‘外面看起来___，真正做起来最难的其实是___。’‘别人觉得我们做的是___，但每天真正花时间的其实是___。’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时间 / 数据对照型：适合故事与案例。常见句式：‘从___到___，中间真正拉开差距的不是资源，是___。’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开头不宜过度依赖纯情绪共鸣、身份代入和自我抒发。即便使用情绪，也要迅速回到业务、代价、机制或案例上。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适合角色：老板、创始人、顾问、操盘手、交付者、服务商。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适合平台：视频号、抖音、小红书、公众号文章导语。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适合目标：破圈、信任、咨询前教育。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开头是否在 1-3 句内让用户知道‘这条和我的业务有关’？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是否体现业务判断，而不是只有情绪？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是否避免 ToC 化句式，如过强共鸣、泛人生感、纯情绪宣泄？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是否与正文目标一致，而非标题党？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为了抓人而过度夸张，导致失真。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开头很猛，正文接不住。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借用了 ToC 常见强代入句式，导致 ToB 人设变轻。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缺案例结果：优先用行业误区型、认知纠偏型或机制证明型开头。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缺行业细节：优先用客户决策代价型，但降低具体度，不硬写数字。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7. ToB 正文推进与结构模板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本模块用于提供第四阶段中最稳定、最适合 ToB 路线的正文骨架。目标是让生成智能体在不同角色、平台、时长下，都能快速选到合适结构，并让质检智能体有明确检查标准。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结构一：观点 → 错误示范 → 类比解释 → 正确路径。适合顾问、操盘手、方法论型内容。作用是先打掉错误认知，再建立新判断。适合视频号、抖音、公众号短文；时长 60-180 秒或千字内短文。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结构二：行业问题 → 客户损失 → 原因 → 解决机制。适合客户教育、咨询前教育、服务商表达。作用是把抽象问题写成代价与机制，推动客户重新建立判断标准。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结构三：案例背景 → 决策难点 → 解决动作 → 结果 → 方法提炼。适合案例拆解、复盘型内容、老板出镜分享。作用是让案例不只是报喜，而是成为可迁移的方法证明。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结构四：老板故事 → 吃苦/踩坑 → 结果证据 → 托付逻辑。适合创始人、老板 IP、人设建立。作用是让故事为信任服务，而不是为煽情服务。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结构五：口碑背书 → 反套路对比 → 合同/流程透明 → 行动建议。适合转化辅助型内容。作用是让‘愿意找你’变成‘知道下一步怎么找你’。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正文推进原则：每一段都必须承担具体功能，常见功能位为：判断、代价、案例、机制、边界、动作。不要连续三段都在讲观点。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正文应优先使用‘案例—机制—标准—边界’的推进方式，而不是‘情绪—共鸣—金句—鸡汤’的推进方式。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适合角色：顾问、老板、创始人、操盘手、交付者。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适合任务：新稿生成、重写、缩写、扩写、平台改写、同题多版本。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是否明确使用了某个结构，而不是自由散写？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正文是否同时包含观点 / 证据 / 机制 / 结论至少三项？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是否存在只有故事没有方法，或只有方法没有场景的问题？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结尾是否回到行动建议或判断收束？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结构用错：例如转化稿仍然只讲观点。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案例写成报喜稿，没有难点与动作。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老板故事写成励志鸡汤，没有结果证据和托付逻辑。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缺案例：优先使用结构一或结构二；避免强行套案例复盘模板。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缺结果：可用结构二或结构四的弱结果版本，把重点落在机制与判断，而非最终数字。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8. ToB 信任建立与证明体系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本模块把 ToB 内容中最关键的‘靠谱感’拆成可见、可说、可检查的证明体系。ToB 用户不是靠情绪决定，而是靠多种证明叠加形成信任阈值。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结果证明：可用项目结果、增长前后、成本变化、工期优化、成效反馈、成交结果、复购事实等。但结果必须真实，且尽量给上下文。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案例证明：案例不是只报结果，而要补背景、难点、动作、过程、变化与适用边界。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机制证明：用流程、标准、表单、审核机制、沟通机制、复盘机制、验收机制、风控机制证明你不是靠运气交付。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流程透明：把合作前、合作中、合作后各自怎么做写清，比空喊专业更能建立信任。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风险控制：主动说清哪些风险你会提前规避、哪些风险需要客户配合、哪些边界你不会越过。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客户视角：用‘客户为什么愿意托付’‘客户最担心什么’‘客户之前踩过什么坑’来组织表达。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交付细节：ToB 内容应适度呈现交付中的细节，如反复确认、校对、现场问题、预算与效果平衡、团队协同等。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行业黑话与外行翻译并用：专业内容可以有行业术语，但必须同步翻译成客户听得懂的话，避免只有行话没有理解。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适合业务阶段：信任建立期、咨询承接期、成交辅助期、复购期。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适合内容目标：案例证明、顾问式判断、项目复盘、客户教育。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是否给出了至少一种明确证明？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是否把‘靠谱’具体化为案例、机制、流程、风险控制、托付理由？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是否有客户视角，而不只是自我夸赞？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是否兼顾专业与可理解，避免纯黑话？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只有抽象评价，没有证明。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只有数字，没有过程和边界，显得像包装。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只有机制，没有客户语言，显得太硬。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缺结果：改用机制证明 + 流程透明 + 风险控制。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缺案例：改用客户常见误区 + 你如何处理同类问题的机制表达。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缺客户话术：优先写‘客户最怕什么’和‘为什么托付’的通用版。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9. ToB 故事、案例与老板IP写法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本模块规定 ToB 路线下故事与案例的写法。ToB 故事不是为了煽情，而是为了帮助用户判断：你有没有经历、有没有代价、有没有结果、有没有方法、有没有责任感。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老板创业故事：重点写起点、关键决策、吃过的亏、如何扛、最终形成的判断与标准。避免写成纯奋斗史。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创始人踩坑故事：重点写为什么错、代价是什么、后来怎么改、现在如何避免。价值在于‘吃过亏后的判断’。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客户案例：必须包含背景、难点、动作、结果、复盘与适用边界。不要只写成宣传喜报。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项目复盘：重点写项目为何难、关键节点发生了什么、怎么判断、怎么调整、结果如何、下次会怎么做得更稳。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团队 / 交付故事：重点写责任、协同、现场细节、补位、执行难度与验收逻辑。作用是证明组织能力，不是展示辛苦。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幕后操盘手故事：重点写看见了什么问题、如何判断、如何拆解、如何把事情做成。作用是证明一线实操，而不是抢老板风头。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所有 ToB 故事都应尽量带‘代价感’‘决策感’‘结果感’‘方法感’中的至少两项。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适合角色：老板、创始人、交付者、操盘手、顾问。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适合目标：信任建立、口碑扩散、咨询前教育、成交辅助。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故事是否有具体决策点与代价，而不是流水账？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是否写出故事背后的判断和方法？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是否回到‘客户为什么因此会信你’？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是否避免把 ToB 故事写成泛励志内容？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只会讲苦，不会讲方法。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只会讲结果，不会讲难点与动作。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只会讲老板个人传奇，不会讲客户和项目价值。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缺完整故事：降级为‘一个判断 + 一个短案例 + 一个方法’的轻故事结构。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缺明确结果：可改写为‘过程复盘型’，重点写学到什么、标准怎么形成。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10. ToB 转化、收尾与承接方式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本模块用于规范 ToB 内容的收尾与承接。ToB 转化不是所有内容都要‘加我微信’，而是根据业务阶段和信任程度，选择最合适的下一步动作。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评论互动型：适合破圈和轻信任内容。作用是筛选共鸣人群、让更多潜在客户暴露问题。句式可为‘你更担心哪一块’‘你们公司现在卡在哪一步’。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资料包承接型：适合咨询前教育期。作用是先交付判断标准，再引导进一步沟通。句式可为‘需要我整理的清单 / 模板 / 避坑表，可以留言或私信。’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企微 / 微信承接型：适合已有明确兴趣的人群，但前提是内容中已完成一定信任建立。应写清适合谁来找、带着什么问题来聊。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咨询预约型：适合转化内容与成交辅助期。重点不是催促，而是明确下一步：‘如果你现在正处在___阶段，我们可以先聊清楚你该不该做。’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案例深聊型：适合案例复盘与项目介绍内容。作用是把泛兴趣转成具体沟通。可引导‘如果你更想看你这个行业的类似做法，我可以继续拆。’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下一条内容承接型：适合系列化信任建立。作用是把复杂决策链拆分成多条内容，降低单条压力。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轻转化与强转化区分：冷流量与破圈内容宜轻；咨询前教育与案例内容可中度；转化辅助与成交辅助内容可强，但要配合边界说明与目标人群限定。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ToB 收尾的最佳状态不是‘催单’，而是‘帮客户更清楚地判断下一步值不值得做’。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适合业务阶段：认知教育期、信任建立期、咨询承接期、成交辅助期。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适合平台：视频号、公众号、抖音、小红书、私域承接内容。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CTA 是否与当前业务阶段匹配？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是否存在冷启动就强加微信的冒进问题？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• 是否说明了适合谁来咨询、咨询什么、下一步是什么？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是否把收尾和正文逻辑闭环起来？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所有内容都写成‘关注我 / 私信我’，缺乏层次。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转化太早，破坏信任。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转化过弱，错失已有高意向用户。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信任不足：只保留评论互动或下一条承接型 CTA。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资料不足：使用‘先看清单 / 先厘清问题 / 先留言场景’的轻承接。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11. 平台适配规则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本模块规定 ToB 内容在不同平台上的默认写法差异。平台适配不是只改标题强度，而是要同步调整信息密度、结构长度、口播节奏、证明方式与 CTA 承接。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视频号 ToB 写法：优先信任与行业判断，适合老板、创始人、顾问、交付者。内容可稍长，判断密度可高，案例与感悟并重。标题可稳，不宜过度夸张。CTA 可偏评论、资料包、私聊。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公众号深度内容写法：适合咨询前教育、深度案例拆解、行业方法论、客户教育。结构应更完整，必须写清背景、问题、方法、边界、适用对象与结论。CTA 可偏资料下载、预约沟通、延展阅读。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抖音 ToB 破圈写法：适合行业误区、反常识判断、反差显真、决策代价、短案例。开头必须强，但正文不能丢业务。建议时长相对短，信息点切得更快。CTA 宜轻，先信任再承接。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小红书 ToB 展示 / 认知教育写法：适合案例展示、过程展示、标准清单、误区清单、方案前后对比。重可读性、重图文结构、重清单与步骤。标题比视频号更可包装，但不宜过度标题党。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平台错配风险提醒：强转化内容直接发抖音冷流量往往效果差；深度逻辑内容硬压成抖音短视频会损失判断；过于书面化的公众号稿直接搬视频号易显沉闷；过于轻飘的抖音话术搬公众号会显空。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适合所有 ToB 角色。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写稿前应先明确首发平台，无法明确时默认生成视频号 / 通用 ToB 信任版。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是否根据平台调整了标题强度、正文密度、口播风格与 CTA？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是否存在平台错配，如公众号式长文直接搬抖音？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是否在平台适配时仍保持 ToB 逻辑，而非被平台带偏成纯娱乐内容？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把平台适配理解成只换封面和标题。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抖音为了传播过度娱乐化。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公众号为了深度把表达写成行业白皮书，失去可读性。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平台不明确：默认生成‘视频号 / 通用 ToB 信任型口播’版本。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同题多平台：先生成中性主稿，再分别做平台子版本，而不是一稿硬改。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12. 拍摄、表达与老板出镜建议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本模块把拍摄与表达纳入 ToB 技巧库，是为了让第四阶段生成的文案天然知道‘应该怎么被说出来、怎么被拍出来’。对 ToB 而言，表达质感不是娱乐感，而是判断感、稳定感、可信度与真实现场感。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老板出镜不要演：ToB 老板或创始人出镜时，重点不是表演式感染力，而是判断感、责任感、稳定感与真实感。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口播重点：语速不必过快，但要有信息密度；停顿要服务判断而不是戏剧化；语气要稳，避免夸张情绪摆动。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访谈镜头：优先真实办公、会议、现场、工厂、项目点位等场景，优于空洞棚拍。访谈时应有主次视角，避免两人并列导致主信息不清。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专业分享：可搭配桌面、板书、资料、样品、方案、图纸、白板、案例截图等辅助物，让专业感可视化，避免干讲。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真实场景配文案：会议室适合判断型与方案型；工厂 / 现场适合流程与交付型；办公室适合顾问型与复盘型；项目点位适合案例型与风险控制型。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表达节奏：先判断，再解释，再给例子；不要从背景铺垫起。必要时采用切片口播，保证句子清晰、不生硬背稿。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表情与手势：少而准，优先自然；不能靠过度手势制造气氛。ToB 可信度通常来自内容与状态，而不是表演。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适合角色：老板、创始人、顾问、交付者、操盘手。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适合平台：视频号、抖音、采访型内容、小红书视频。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文案是否可被真实说出来？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是否与建议场景匹配？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是否存在‘文案太像文章，镜头无法承载’的问题？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是否给出了合适的场景与出镜建议？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文案很专业，但说出来不自然。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老板被写成过度表演的短视频人设。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拍摄建议和内容逻辑脱节。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缺拍摄信息：默认采用‘真实办公场景+稳定中近景+自然口播’的保守版本。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缺表达风格：默认采用‘稳、准、少表演、短句’的 ToB 中性表达。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13. 风险边界与黑名单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本模块规定 ToB 内容创作中的硬边界、风险点与禁止项。其目标是防止智能体在资料不足时乱写、在传播压力下过度夸张、在角色表达上流于吹牛或鸡汤。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不得硬写结果：没有结果证据时，不得写绝对化结果、确定性收益、必然成功、确定成交。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不得伪造案例：不能凭空制造客户案例、项目细节、合作结果、客户评价、行业标签。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不得为了传播过度夸张：不能把局部经验写成普适真理，不能把普通案例包装成行业奇迹。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不得把 ToB 写成泛鸡汤：不能只讲坚持、真诚、努力、成长，而不讲业务、机制、标准、代价与边界。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不得只有情绪没有业务：情绪只能作为辅助，不可替代行业理解、客户视角与流程逻辑。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不得只有专业黑话没有用户翻译：任何专业术语都应尽量同时给出客户听得懂的解释。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不得把高传播内容误当高转化内容：抖音破圈口播不等于咨询承接文案，案例故事不等于成交辅助材料。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不得把‘创始人IP’写成‘老板吹牛录’：不能只讲辉煌、排场、资源、人脉，而不讲判断、责任、标准与代价。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不得越权改路：出现明显 ToC 化内容倾向时，只能提示 route_conflict 风险，不得自行转成 ToC 写法。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适用于所有 ToB 内容生成与重写任务。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尤其适用于资料不足、时间紧、要求出爆款、用户本人信息弱的情形。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是否存在无证据强结果？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是否存在伪案例、伪数字、伪客户评价？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是否有业务空心化、平台误配、角色失真问题？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是否有把 ToB 写成鸡汤、演讲稿、老板夸夸稿的问题？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为了快速出稿而让规则失守。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为了流量而牺牲真实业务。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为了像老板而写得过度夸张。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任何一项高风险出现时，优先降级为稳健版：弱承诺、弱案例、强机制、强边界、轻 CTA。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当关键事实缺失时，宁可少写，也不补写。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14. 智能体调用规则摘要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本模块把整份 ToB 技巧库压缩成第四阶段与质检智能体可快速调用的摘要。建议在实际系统中以问答表、规则表或校验清单形式接入。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模块说明与核心规则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Q1：这条内容更偏破圈还是转化？A：若开头主要靠行业误区、反差、判断抓人，且 CTA 轻，则偏破圈；若正文补足流程、案例、边界、下一步动作，则偏转化。判不清时默认归为信任型。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Q2：这条内容应该重情绪还是重机制？A：ToB 默认重机制；只有在人设故事、代价感、责任感表达时适度加情绪，但必须回到业务判断。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Q3：什么时候必须加案例？A：凡涉及结果、方案能力、客户托付、项目差异化、行业经验的内容，优先加案例；没有案例时不得强结果。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Q4：什么时候只能轻 CTA？A：冷启动、破圈内容、证据不足、平台为冷流量时，只用评论互动、下一条承接、资料包等轻 CTA。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Q5：什么时候平台优先视频号，不该优先抖音？A：当内容更依赖信任建立、案例解释、行业判断、决策教育时，优先视频号；当切口更适合误区纠偏、反差显真、短时认知冲击时，可考虑抖音。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Q6：信息不够时怎么降级？A：优先降级为行业误区型、认知纠偏型、机制说明型、信任型内容；不做强案例、强结果、强模仿。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Q7：有路线冲突时怎么输出？A：只能输出 route_conflict_flag 或 reroute_review_needed，不得自行改路。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Q8：有用户反馈时优先改什么？A：优先改目标层级是否错、平台是否错、证据是否不足、人设是否不像本人、CTA 是否过强，其次再改句式与表达风格。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Q9：本库使用总原则是什么？A：先服从用户请求与真实资料，再服从路线与上游结论，再调用本库；先真实、再可信、再传播、最后再转化。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适用场景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适合生成智能体快速判定写法。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适合质检智能体进行交付前复核。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适合系统落地时做卡片化提示。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可检查项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是否可被直接抽成规则表？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是否回答了最常见的调用问题？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是否保留了保守、可检查、可降级的总体原则？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风险提醒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摘要写成口号，失去操作性。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摘要与前文规则不一致。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信息不足时的降级规则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若摘要无法覆盖特殊行业，回到对应板块查详细规则；特殊行业优先服从用户真实资料与行业边界。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附录A：第四阶段 ToB 质检快速清单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主路线是否明确锁定为 ToB？若否，立即停止使用本库。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当前稿件目标层级是否清晰：破圈 / 信任 / 转化 / 口碑扩散 / 咨询前教育？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是否明确主要对象是谁：观看者、转发者还是拍板者？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开头是否属于 ToB 高适配钩子，而非 ToC 化强共鸣句式？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正文是否包含至少一种证明：案例、结果、机制、流程、客户视角、交付细节？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是否能看出客户为什么会信你、为什么会托付？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平台是否匹配：视频号 / 公众号 / 抖音 / 小红书？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CTA 是否与业务阶段匹配，是否存在过早强转化？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是否存在无证据强结果、伪案例、鸡汤化、黑话堆砌、老板吹牛录等风险？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• 若资料不足，是否已明确降级，而不是硬写？</w:t>
      </w:r>
    </w:p>
    <w:p>
      <w:r>
        <w:br w:type="page"/>
      </w:r>
    </w:p>
    <w:p>
      <w:pPr>
        <w:pStyle w:val="Heading2"/>
        <w:spacing w:before="160" w:after="80"/>
      </w:pPr>
      <w:r>
        <w:rPr>
          <w:rFonts w:ascii="Calibri" w:hAnsi="Calibri" w:eastAsia="Microsoft YaHei"/>
          <w:b/>
          <w:color w:val="1F4E79"/>
          <w:sz w:val="26"/>
        </w:rPr>
        <w:t>附录：S4｜口播(1).docx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精准定位、人设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我的专业、经历是什么?我想吸引哪类人群？我能长期提供什么价值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我是什么领域的帮助谁解决问题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人设突出，领域＋风格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固定开场白、口头禅、重复出现的视觉元素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内容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1、带情绪：直击用户痛点、提供解决方案、引发共同经历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2、封面标题要抓人，每周两三更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3、设计钩子，前三秒定生死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结构钩子：5-10秒问题、痛点。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主体讲案例、故事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结尾：5-10秒总结、引导互动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找可参考对标：模仿节奏结构语速、停顿点、镜头切换与表情手势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钩子要埋好：用搜索框联想词、热点榜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建立选题库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找选题：观众想听什么，算法看得懂，低粉爆款（抖音热点宝、巨量算数）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抄开头：开头一样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列观点：原视频取一半观点，开头结尾搬两个，评论区找热评话题搬两个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填内容：个人风格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普通内容换场景和形式、行为叠加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爆款视频给豆包：提取视频中的文案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帮我分开段落拆解文案框架，他为什么能火，并提取钩子、话术，他的情绪和痛点在哪里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身份、行业、语气、习惯，按照这个框架写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第一，你的选题要踩中"痛点"或"爽点”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第二,你的开头要在3秒内抓住注意力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第三,你的内容要有"传播钩子"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己。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场景与拍摄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一、拍摄技巧与方式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拍摄技巧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手机与人距离：1米（约一臂半或一块地板的距离）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背景与人距离：为人与手机距离的2倍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固定机位：眉眼处于上三分线，桌子/手部动作处于下三分线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避免背景：避开大白墙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推荐背景：放置绿植、氛围灯，营造高级感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质感：苹果轻颜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镜头运用：可采用前推、变焦等镜头运动方式增加画面动感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拍摄：眉毛对齐三分线，手机距离一个短臂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拍摄方式：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跟拍、走拍：采用45°侧拍，避免正面拍的压迫感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自拍：侧面拍，更具聊天的亲切感，右下角倾斜20度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坐着：一米，稍低，倾斜20度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谈判、面试：将手机放桌上拍，更显真实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拍揭秘、内幕：采用偷窥视角，代入感更强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口播、讲知识：手里拿东西，避免正面坐着的僵硬感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拍正面：运用透视，增加画面呼吸感且高级不死板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正面视角拍腻时，可选择偷窥视角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拍侧面：采用俯视，减少距离感，拉近心理关系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拍情绪：营造昏暗画面，夜晚自带情绪，快速将观众带入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五官平：打侧光，通过阴影增加立体度，营造高智感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口播松弛感：将手机机位放低至与胃齐平，手机向后倾斜15-20度，让眼睛微微往下看，呈现放松状态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俩人对话 侧面拍没有主次 拍主要人物，主次分明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vlog - 随时拍，增加画面丰富度和切换频率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角度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正面：透视层次感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侧面：俯视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五官平：打侧光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景别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近景：情绪表达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中景：分享专业知识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全景：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布光：主光、辅光、顶光，背景光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空间层次与布光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声音：领夹麦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口播表现力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记不住词：切片口播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找事做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先写大纲或者逐字稿，背一段录一段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不要死盯着提词器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和闺蜜聊天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抬头挺胸收腹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情绪词、重音、停顿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熟悉稿子＋语气词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稿子凝练，信息密度高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光音只看画，闭画只听音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声音：拉大，降噪，美化20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切片式口播：记不住台词时，一个场景只讲一句话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连推法：将文案拆分成多段，分别拍摄后再剪辑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道具使用：眼神呆板时，可拿手机或其他道具，增加松弛感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文案口语化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积累语感：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每天花10分钟看高品质视频片段（如演讲、访谈、优秀创作者视频），观察眼神、语气、手势、节奏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碎片时间观察镜头前优秀者的表达（如新闻主持人、短视频达人），模仿其与镜头沟通的方式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实践输出：每天打开前置摄像头，对着镜头输出1分钟，内容可以是当天的真实感受、见闻等，重点是看着镜头，运用表情、语气、手势、情绪表达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学习借鉴：多看有镜头表现力的节目（如脱口秀、综艺），学习抖包袱的节奏和带动观众情绪的方法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口播剪辑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倍速1.2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裁剪大小美颜调色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智能剪口播、生成字幕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Ai口播流程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一、选题策划（从3小时→20分钟）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AI工具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选题：豆包/DeepSeek、新榜AI、蝉妈妈/灰豚AI热点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筛选：新榜流量评估、平台热词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全网热点监控：用 OpenClaw 这类AI代理工具，可以搭建一套“热点洞察服务”，让它每天自动监控知乎热榜、微博热搜、小红书趋势，早上8点准时推送到你的钉钉或微信，还会附带热度分析和爆文概率评估。这样你刷牙的时间就能决定今天拍什么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AI灵感碰撞：用 ChatGPT 或豆包进行“选题 brainstorming”。不要直接让它想选题，而是把你的账号定位和最近3篇爆款标题喂给它，让它分析共同点，并生成10个“衍生选题”。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步骤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1. 给AI发指令：“我是XX垂类博主，生成30个可拍选题，分教程/测评/避坑/干货，带黄金3秒钩子”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 导入新榜AI做流量打分+违规检测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 用数据工具看同赛道爆款，锁定3-5个高潜力选题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二、脚本文案（从1.5小时→10分钟）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AI工具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脚本：剪映AI写稿、豆包、GenApe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口播优化：讯飞听见、秘塔写作猫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步骤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 选题→AI生成30/60秒口播脚本（黄金3秒+分点+结尾引导）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 替换成你的人设语气，加停顿/重音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 导出纯文本，直接用于提词器+自动字幕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别让AI替你写（那会失去个人特色），而是让AI替你写“框架”和“润色”。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生成拍摄大纲：在确定选题后，让AI生成视频脚本框架。例如告诉它：“以‘独居女孩的夜晚’为主题，帮我写一个3分钟Vlog的分镜脚本，要有开头钩子、中间情绪转折和结尾共鸣。” Seedance 2.0 甚至支持直接参考文字分镜内容进行后续创作。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优化口播文案：写好的文案扔给AI进行“口语化转换”或“金句提炼”，让表达更接地气。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三、拍摄提词（从反复NG→一遍过）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AI工具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提词器：悬浮提词器AI（支持语速匹配）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步骤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 脚本导入提词器，AI适配语速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 固定机位+灯光，开自动对焦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AI生成画面（空镜/封面） ：如果你做情感或知识类账号，需要大量空镜但没时间拍，用 可灵3.0 或 Seedance 2.0 生成。比如输入“黄昏城市车流，电影质感，光影流动”，直接生成视频素材。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生成图片封面：用 Canva 或 即梦AI。Canva现在的AI功能可以直接根据标题生成小红书或视频封面的几个版本供选择。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声音克隆：如果哪天嗓子哑了或不想录音，可以用AI克隆自己的声音。目前很多工具支持仅上传1分钟音频，就能生成跟你音色一模一样、且带有情绪顿挫的配音。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四、剪辑包装（从2小时→10分钟）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可优化点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粗剪、字幕、转场、调色、配乐耗时长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AI工具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主力：剪映（AI字幕/智能剪辑/一键成片）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增强：Runway（抠像/背景）、Descript（文本编辑视频）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步骤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 导入素材→AI自动剪辑（去停顿/去静音）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 一键字幕→AI纠错→批量样式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 智能模板+自动配乐+自动调色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粗剪代理（AI剪辑师） ：用 Descript 或 剪映专业版 的AI功能。对于口播视频，你只需要上传视频，AI能识别并删除所有“嗯”、“啊”的停顿词和呼吸声，甚至能通过文字直接删除视频里的某句话，对应的画面也会自动剪掉。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多模态视频生成：如果你需要复杂效果（如双人花滑、武侠打斗），Seedance 2.0 或 可灵3.0 Omni 支持多主体交互，能还原物理规律，避免穿模崩坏。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· 音效配乐：AI能根据画面自动生成适配的背景音乐和环境音效。例如输入“武侠对决，雨声，刀剑碰撞”，它能生成双声道立体声，精准对齐画面节奏。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五、封面标题（从40分钟→5分钟）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AI工具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设计：Canva AI、美图设计室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标题：火兔工具箱、爆款标题生成器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步骤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 AI生成5组标题（数字/疑问/对比/热点）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 Canva选模板→AI一键排版+自动裁尺寸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 违禁词检测，避免限流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六、发布运营（从1小时→10分钟）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AI工具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分发：有一云AI、蚁小二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- 文案适配：AI自动改写各平台话术</w:t>
      </w:r>
    </w:p>
    <w:p>
      <w:pPr>
        <w:spacing w:after="60" w:line="283" w:lineRule="auto"/>
      </w:pPr>
      <w:r>
        <w:rPr>
          <w:rFonts w:ascii="Calibri" w:hAnsi="Calibri" w:eastAsia="Microsoft YaHei"/>
          <w:b w:val="0"/>
          <w:sz w:val="20"/>
        </w:rPr>
        <w:t>步骤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1. 同一内容→AI生成小红书/抖音/视频号三版文案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2. 自动加话题、调整排版、适配表情</w:t>
      </w:r>
    </w:p>
    <w:p>
      <w:pPr>
        <w:spacing w:after="60" w:line="283" w:lineRule="auto"/>
      </w:pPr>
      <w:r>
        <w:rPr>
          <w:rFonts w:ascii="Calibri" w:hAnsi="Calibri" w:eastAsia="Microsoft YaHei"/>
          <w:b/>
          <w:sz w:val="20"/>
        </w:rPr>
        <w:t>3. 定时发布，自动记录链接</w:t>
      </w:r>
    </w:p>
    <w:p>
      <w:r>
        <w:br w:type="page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